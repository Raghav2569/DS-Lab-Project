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8668" w14:textId="4C1C6EAD" w:rsidR="00BC05F0" w:rsidRDefault="00BC05F0" w:rsidP="00BC05F0">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Name – Raghav Uparkar</w:t>
      </w:r>
    </w:p>
    <w:p w14:paraId="2A7A0A6A" w14:textId="33FFE051" w:rsidR="00BC05F0" w:rsidRDefault="00BC05F0" w:rsidP="00BC05F0">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PRN – 22070521045</w:t>
      </w:r>
    </w:p>
    <w:p w14:paraId="0954F2B1" w14:textId="2BE72E89" w:rsidR="00BC05F0" w:rsidRDefault="00BC05F0" w:rsidP="00BC05F0">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Sem – 7</w:t>
      </w:r>
      <w:r w:rsidRPr="00BC05F0">
        <w:rPr>
          <w:rFonts w:ascii="Times New Roman" w:hAnsi="Times New Roman" w:cs="Times New Roman"/>
          <w:b/>
          <w:bCs/>
          <w:sz w:val="32"/>
          <w:szCs w:val="32"/>
          <w:vertAlign w:val="superscript"/>
          <w:lang w:val="en-IN"/>
        </w:rPr>
        <w:t>th</w:t>
      </w:r>
      <w:r>
        <w:rPr>
          <w:rFonts w:ascii="Times New Roman" w:hAnsi="Times New Roman" w:cs="Times New Roman"/>
          <w:b/>
          <w:bCs/>
          <w:sz w:val="32"/>
          <w:szCs w:val="32"/>
          <w:lang w:val="en-IN"/>
        </w:rPr>
        <w:t xml:space="preserve"> </w:t>
      </w:r>
    </w:p>
    <w:p w14:paraId="61E17051" w14:textId="0AE129C1" w:rsidR="00BC05F0" w:rsidRDefault="00BC05F0" w:rsidP="00BC05F0">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Year – 4</w:t>
      </w:r>
      <w:r w:rsidRPr="00BC05F0">
        <w:rPr>
          <w:rFonts w:ascii="Times New Roman" w:hAnsi="Times New Roman" w:cs="Times New Roman"/>
          <w:b/>
          <w:bCs/>
          <w:sz w:val="32"/>
          <w:szCs w:val="32"/>
          <w:vertAlign w:val="superscript"/>
          <w:lang w:val="en-IN"/>
        </w:rPr>
        <w:t>th</w:t>
      </w:r>
      <w:r>
        <w:rPr>
          <w:rFonts w:ascii="Times New Roman" w:hAnsi="Times New Roman" w:cs="Times New Roman"/>
          <w:b/>
          <w:bCs/>
          <w:sz w:val="32"/>
          <w:szCs w:val="32"/>
          <w:lang w:val="en-IN"/>
        </w:rPr>
        <w:t xml:space="preserve"> </w:t>
      </w:r>
    </w:p>
    <w:p w14:paraId="05127936" w14:textId="6E74F323" w:rsidR="00BC05F0" w:rsidRDefault="00BC05F0" w:rsidP="00BC05F0">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Section – A</w:t>
      </w:r>
    </w:p>
    <w:p w14:paraId="7D8D650B" w14:textId="0F722D8F" w:rsidR="00BC05F0" w:rsidRDefault="00BC05F0" w:rsidP="00BC05F0">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Subject – Data Science </w:t>
      </w:r>
    </w:p>
    <w:p w14:paraId="083E82A4" w14:textId="2A2B68CB" w:rsidR="00BC05F0" w:rsidRDefault="00BC05F0" w:rsidP="00BC05F0">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Topic - </w:t>
      </w:r>
      <w:r w:rsidRPr="009821D7">
        <w:rPr>
          <w:rFonts w:ascii="Times New Roman" w:hAnsi="Times New Roman" w:cs="Times New Roman"/>
          <w:b/>
          <w:bCs/>
          <w:sz w:val="32"/>
          <w:szCs w:val="32"/>
          <w:lang w:val="en-IN"/>
        </w:rPr>
        <w:t>Indian Tourism Data Analysis</w:t>
      </w:r>
    </w:p>
    <w:p w14:paraId="25522C8A" w14:textId="77777777" w:rsidR="00BC05F0" w:rsidRDefault="00BC05F0" w:rsidP="00BC05F0">
      <w:pPr>
        <w:spacing w:line="360" w:lineRule="auto"/>
        <w:rPr>
          <w:rFonts w:ascii="Times New Roman" w:hAnsi="Times New Roman" w:cs="Times New Roman"/>
          <w:b/>
          <w:bCs/>
          <w:sz w:val="32"/>
          <w:szCs w:val="32"/>
          <w:lang w:val="en-IN"/>
        </w:rPr>
      </w:pPr>
    </w:p>
    <w:p w14:paraId="45594DA9" w14:textId="77777777" w:rsidR="00BC05F0" w:rsidRDefault="00BC05F0" w:rsidP="007363F0">
      <w:pPr>
        <w:spacing w:line="360" w:lineRule="auto"/>
        <w:jc w:val="center"/>
        <w:rPr>
          <w:rFonts w:ascii="Times New Roman" w:hAnsi="Times New Roman" w:cs="Times New Roman"/>
          <w:b/>
          <w:bCs/>
          <w:sz w:val="32"/>
          <w:szCs w:val="32"/>
          <w:lang w:val="en-IN"/>
        </w:rPr>
      </w:pPr>
    </w:p>
    <w:p w14:paraId="75EF0519" w14:textId="77777777" w:rsidR="00BC05F0" w:rsidRDefault="00BC05F0" w:rsidP="007363F0">
      <w:pPr>
        <w:spacing w:line="360" w:lineRule="auto"/>
        <w:jc w:val="center"/>
        <w:rPr>
          <w:rFonts w:ascii="Times New Roman" w:hAnsi="Times New Roman" w:cs="Times New Roman"/>
          <w:b/>
          <w:bCs/>
          <w:sz w:val="32"/>
          <w:szCs w:val="32"/>
          <w:lang w:val="en-IN"/>
        </w:rPr>
      </w:pPr>
    </w:p>
    <w:p w14:paraId="33035EF6" w14:textId="77777777" w:rsidR="00BC05F0" w:rsidRDefault="00BC05F0" w:rsidP="007363F0">
      <w:pPr>
        <w:spacing w:line="360" w:lineRule="auto"/>
        <w:jc w:val="center"/>
        <w:rPr>
          <w:rFonts w:ascii="Times New Roman" w:hAnsi="Times New Roman" w:cs="Times New Roman"/>
          <w:b/>
          <w:bCs/>
          <w:sz w:val="32"/>
          <w:szCs w:val="32"/>
          <w:lang w:val="en-IN"/>
        </w:rPr>
      </w:pPr>
    </w:p>
    <w:p w14:paraId="05FAB2BA" w14:textId="77777777" w:rsidR="00BC05F0" w:rsidRDefault="00BC05F0" w:rsidP="007363F0">
      <w:pPr>
        <w:spacing w:line="360" w:lineRule="auto"/>
        <w:jc w:val="center"/>
        <w:rPr>
          <w:rFonts w:ascii="Times New Roman" w:hAnsi="Times New Roman" w:cs="Times New Roman"/>
          <w:b/>
          <w:bCs/>
          <w:sz w:val="32"/>
          <w:szCs w:val="32"/>
          <w:lang w:val="en-IN"/>
        </w:rPr>
      </w:pPr>
    </w:p>
    <w:p w14:paraId="1519F8CF" w14:textId="77777777" w:rsidR="00BC05F0" w:rsidRDefault="00BC05F0" w:rsidP="007363F0">
      <w:pPr>
        <w:spacing w:line="360" w:lineRule="auto"/>
        <w:jc w:val="center"/>
        <w:rPr>
          <w:rFonts w:ascii="Times New Roman" w:hAnsi="Times New Roman" w:cs="Times New Roman"/>
          <w:b/>
          <w:bCs/>
          <w:sz w:val="32"/>
          <w:szCs w:val="32"/>
          <w:lang w:val="en-IN"/>
        </w:rPr>
      </w:pPr>
    </w:p>
    <w:p w14:paraId="3DD14324" w14:textId="77777777" w:rsidR="00BC05F0" w:rsidRDefault="00BC05F0" w:rsidP="007363F0">
      <w:pPr>
        <w:spacing w:line="360" w:lineRule="auto"/>
        <w:jc w:val="center"/>
        <w:rPr>
          <w:rFonts w:ascii="Times New Roman" w:hAnsi="Times New Roman" w:cs="Times New Roman"/>
          <w:b/>
          <w:bCs/>
          <w:sz w:val="32"/>
          <w:szCs w:val="32"/>
          <w:lang w:val="en-IN"/>
        </w:rPr>
      </w:pPr>
    </w:p>
    <w:p w14:paraId="281D08D3" w14:textId="77777777" w:rsidR="00BC05F0" w:rsidRDefault="00BC05F0" w:rsidP="007363F0">
      <w:pPr>
        <w:spacing w:line="360" w:lineRule="auto"/>
        <w:jc w:val="center"/>
        <w:rPr>
          <w:rFonts w:ascii="Times New Roman" w:hAnsi="Times New Roman" w:cs="Times New Roman"/>
          <w:b/>
          <w:bCs/>
          <w:sz w:val="32"/>
          <w:szCs w:val="32"/>
          <w:lang w:val="en-IN"/>
        </w:rPr>
      </w:pPr>
    </w:p>
    <w:p w14:paraId="773B30EE" w14:textId="77777777" w:rsidR="00BC05F0" w:rsidRDefault="00BC05F0" w:rsidP="007363F0">
      <w:pPr>
        <w:spacing w:line="360" w:lineRule="auto"/>
        <w:jc w:val="center"/>
        <w:rPr>
          <w:rFonts w:ascii="Times New Roman" w:hAnsi="Times New Roman" w:cs="Times New Roman"/>
          <w:b/>
          <w:bCs/>
          <w:sz w:val="32"/>
          <w:szCs w:val="32"/>
          <w:lang w:val="en-IN"/>
        </w:rPr>
      </w:pPr>
    </w:p>
    <w:p w14:paraId="125C4B8C" w14:textId="77777777" w:rsidR="00BC05F0" w:rsidRDefault="00BC05F0" w:rsidP="00BC05F0">
      <w:pPr>
        <w:spacing w:line="360" w:lineRule="auto"/>
        <w:rPr>
          <w:rFonts w:ascii="Times New Roman" w:hAnsi="Times New Roman" w:cs="Times New Roman"/>
          <w:b/>
          <w:bCs/>
          <w:sz w:val="32"/>
          <w:szCs w:val="32"/>
          <w:lang w:val="en-IN"/>
        </w:rPr>
      </w:pPr>
    </w:p>
    <w:p w14:paraId="7CD401CF" w14:textId="77777777" w:rsidR="00BC05F0" w:rsidRDefault="00BC05F0" w:rsidP="007363F0">
      <w:pPr>
        <w:spacing w:line="360" w:lineRule="auto"/>
        <w:jc w:val="center"/>
        <w:rPr>
          <w:rFonts w:ascii="Times New Roman" w:hAnsi="Times New Roman" w:cs="Times New Roman"/>
          <w:b/>
          <w:bCs/>
          <w:sz w:val="32"/>
          <w:szCs w:val="32"/>
          <w:lang w:val="en-IN"/>
        </w:rPr>
      </w:pPr>
    </w:p>
    <w:p w14:paraId="3CDE1B71" w14:textId="79CB06E2" w:rsidR="007363F0" w:rsidRPr="009821D7" w:rsidRDefault="009821D7" w:rsidP="007363F0">
      <w:pPr>
        <w:spacing w:line="360" w:lineRule="auto"/>
        <w:jc w:val="center"/>
        <w:rPr>
          <w:rFonts w:ascii="Times New Roman" w:hAnsi="Times New Roman" w:cs="Times New Roman"/>
          <w:b/>
          <w:bCs/>
          <w:sz w:val="32"/>
          <w:szCs w:val="32"/>
          <w:lang w:val="en-IN"/>
        </w:rPr>
      </w:pPr>
      <w:r w:rsidRPr="009821D7">
        <w:rPr>
          <w:rFonts w:ascii="Times New Roman" w:hAnsi="Times New Roman" w:cs="Times New Roman"/>
          <w:b/>
          <w:bCs/>
          <w:sz w:val="32"/>
          <w:szCs w:val="32"/>
          <w:lang w:val="en-IN"/>
        </w:rPr>
        <w:t>Project Report: Indian Tourism Data Analysis</w:t>
      </w:r>
    </w:p>
    <w:p w14:paraId="4238C37B" w14:textId="77777777" w:rsidR="009821D7" w:rsidRPr="009821D7" w:rsidRDefault="009821D7" w:rsidP="007363F0">
      <w:pPr>
        <w:spacing w:before="240" w:line="360" w:lineRule="auto"/>
        <w:rPr>
          <w:rFonts w:ascii="Times New Roman" w:hAnsi="Times New Roman" w:cs="Times New Roman"/>
          <w:b/>
          <w:bCs/>
          <w:sz w:val="28"/>
          <w:szCs w:val="28"/>
          <w:lang w:val="en-IN"/>
        </w:rPr>
      </w:pPr>
      <w:r w:rsidRPr="009821D7">
        <w:rPr>
          <w:rFonts w:ascii="Times New Roman" w:hAnsi="Times New Roman" w:cs="Times New Roman"/>
          <w:b/>
          <w:bCs/>
          <w:sz w:val="28"/>
          <w:szCs w:val="28"/>
          <w:lang w:val="en-IN"/>
        </w:rPr>
        <w:t>1. Project Overview</w:t>
      </w:r>
    </w:p>
    <w:p w14:paraId="40D3B9E4" w14:textId="77777777" w:rsidR="00BC05F0" w:rsidRDefault="00BC05F0" w:rsidP="007363F0">
      <w:pPr>
        <w:spacing w:before="240" w:line="360" w:lineRule="auto"/>
        <w:rPr>
          <w:rFonts w:ascii="Times New Roman" w:hAnsi="Times New Roman" w:cs="Times New Roman"/>
          <w:sz w:val="24"/>
          <w:szCs w:val="24"/>
        </w:rPr>
      </w:pPr>
      <w:r w:rsidRPr="00BC05F0">
        <w:rPr>
          <w:rFonts w:ascii="Times New Roman" w:hAnsi="Times New Roman" w:cs="Times New Roman"/>
          <w:sz w:val="24"/>
          <w:szCs w:val="24"/>
        </w:rPr>
        <w:t>Tourism in India is a significant economic force, and by knowing the trends of visitors, the governments and the businesses can take wise steps. The current study aims at analyzing Indian tourism data by means of Python-based data analysis techniques. It was intended to discern the insights regarding the inflow of tourists, state-wise statistics, and the most visited places.</w:t>
      </w:r>
    </w:p>
    <w:p w14:paraId="1394E881" w14:textId="5CF868A7" w:rsidR="009821D7" w:rsidRPr="009821D7" w:rsidRDefault="009821D7" w:rsidP="007363F0">
      <w:pPr>
        <w:spacing w:before="240" w:line="360" w:lineRule="auto"/>
        <w:rPr>
          <w:rFonts w:ascii="Times New Roman" w:hAnsi="Times New Roman" w:cs="Times New Roman"/>
          <w:b/>
          <w:bCs/>
          <w:sz w:val="28"/>
          <w:szCs w:val="28"/>
          <w:lang w:val="en-IN"/>
        </w:rPr>
      </w:pPr>
      <w:r w:rsidRPr="009821D7">
        <w:rPr>
          <w:rFonts w:ascii="Times New Roman" w:hAnsi="Times New Roman" w:cs="Times New Roman"/>
          <w:b/>
          <w:bCs/>
          <w:sz w:val="28"/>
          <w:szCs w:val="28"/>
          <w:lang w:val="en-IN"/>
        </w:rPr>
        <w:t>2. Objective of the Project</w:t>
      </w:r>
    </w:p>
    <w:p w14:paraId="52A85CA0" w14:textId="1E32F99B" w:rsidR="009821D7" w:rsidRPr="009821D7" w:rsidRDefault="00BC05F0" w:rsidP="007363F0">
      <w:pPr>
        <w:spacing w:line="360" w:lineRule="auto"/>
        <w:jc w:val="both"/>
        <w:rPr>
          <w:rFonts w:ascii="Times New Roman" w:hAnsi="Times New Roman" w:cs="Times New Roman"/>
          <w:sz w:val="24"/>
          <w:szCs w:val="24"/>
          <w:lang w:val="en-IN"/>
        </w:rPr>
      </w:pPr>
      <w:r w:rsidRPr="00BC05F0">
        <w:rPr>
          <w:rFonts w:ascii="Times New Roman" w:hAnsi="Times New Roman" w:cs="Times New Roman"/>
          <w:sz w:val="24"/>
          <w:szCs w:val="24"/>
        </w:rPr>
        <w:t>The analysis has mainly the following objectives</w:t>
      </w:r>
      <w:r w:rsidR="009821D7" w:rsidRPr="009821D7">
        <w:rPr>
          <w:rFonts w:ascii="Times New Roman" w:hAnsi="Times New Roman" w:cs="Times New Roman"/>
          <w:sz w:val="24"/>
          <w:szCs w:val="24"/>
          <w:lang w:val="en-IN"/>
        </w:rPr>
        <w:t>:</w:t>
      </w:r>
    </w:p>
    <w:p w14:paraId="1FF65612" w14:textId="0AA74017" w:rsidR="009821D7" w:rsidRPr="009821D7" w:rsidRDefault="00BC05F0" w:rsidP="007363F0">
      <w:pPr>
        <w:numPr>
          <w:ilvl w:val="0"/>
          <w:numId w:val="10"/>
        </w:numPr>
        <w:spacing w:line="360" w:lineRule="auto"/>
        <w:jc w:val="both"/>
        <w:rPr>
          <w:rFonts w:ascii="Times New Roman" w:hAnsi="Times New Roman" w:cs="Times New Roman"/>
          <w:sz w:val="24"/>
          <w:szCs w:val="24"/>
          <w:lang w:val="en-IN"/>
        </w:rPr>
      </w:pPr>
      <w:r w:rsidRPr="00BC05F0">
        <w:rPr>
          <w:rFonts w:ascii="Times New Roman" w:hAnsi="Times New Roman" w:cs="Times New Roman"/>
          <w:sz w:val="24"/>
          <w:szCs w:val="24"/>
        </w:rPr>
        <w:t>To have a better understanding of the different states' tourism trends in India.</w:t>
      </w:r>
    </w:p>
    <w:p w14:paraId="761C3909" w14:textId="5DE6EF7E" w:rsidR="00BC05F0" w:rsidRDefault="00BC05F0" w:rsidP="007363F0">
      <w:pPr>
        <w:numPr>
          <w:ilvl w:val="0"/>
          <w:numId w:val="10"/>
        </w:numPr>
        <w:spacing w:line="360" w:lineRule="auto"/>
        <w:jc w:val="both"/>
        <w:rPr>
          <w:rFonts w:ascii="Times New Roman" w:hAnsi="Times New Roman" w:cs="Times New Roman"/>
          <w:sz w:val="24"/>
          <w:szCs w:val="24"/>
          <w:lang w:val="en-IN"/>
        </w:rPr>
      </w:pPr>
      <w:r w:rsidRPr="00BC05F0">
        <w:rPr>
          <w:rFonts w:ascii="Times New Roman" w:hAnsi="Times New Roman" w:cs="Times New Roman"/>
          <w:sz w:val="24"/>
          <w:szCs w:val="24"/>
        </w:rPr>
        <w:t>To spot patterns in the counts of both foreign and domestic visitors.</w:t>
      </w:r>
    </w:p>
    <w:p w14:paraId="51496C8C" w14:textId="6E79FFCA" w:rsidR="00BC05F0" w:rsidRDefault="00BC05F0" w:rsidP="007363F0">
      <w:pPr>
        <w:numPr>
          <w:ilvl w:val="0"/>
          <w:numId w:val="10"/>
        </w:numPr>
        <w:spacing w:line="360" w:lineRule="auto"/>
        <w:jc w:val="both"/>
        <w:rPr>
          <w:rFonts w:ascii="Times New Roman" w:hAnsi="Times New Roman" w:cs="Times New Roman"/>
          <w:sz w:val="24"/>
          <w:szCs w:val="24"/>
          <w:lang w:val="en-IN"/>
        </w:rPr>
      </w:pPr>
      <w:r w:rsidRPr="00BC05F0">
        <w:rPr>
          <w:rFonts w:ascii="Times New Roman" w:hAnsi="Times New Roman" w:cs="Times New Roman"/>
          <w:sz w:val="24"/>
          <w:szCs w:val="24"/>
        </w:rPr>
        <w:t>To carry out the calculation of statistical measures like average, median, and mode for tourist data.</w:t>
      </w:r>
    </w:p>
    <w:p w14:paraId="0146733A" w14:textId="77777777" w:rsidR="00BC05F0" w:rsidRPr="00BC05F0" w:rsidRDefault="00BC05F0" w:rsidP="007363F0">
      <w:pPr>
        <w:numPr>
          <w:ilvl w:val="0"/>
          <w:numId w:val="10"/>
        </w:numPr>
        <w:spacing w:line="360" w:lineRule="auto"/>
        <w:jc w:val="both"/>
        <w:rPr>
          <w:rFonts w:ascii="Times New Roman" w:hAnsi="Times New Roman" w:cs="Times New Roman"/>
          <w:sz w:val="24"/>
          <w:szCs w:val="24"/>
          <w:lang w:val="en-IN"/>
        </w:rPr>
      </w:pPr>
      <w:r w:rsidRPr="00BC05F0">
        <w:rPr>
          <w:rFonts w:ascii="Times New Roman" w:hAnsi="Times New Roman" w:cs="Times New Roman"/>
          <w:sz w:val="24"/>
          <w:szCs w:val="24"/>
        </w:rPr>
        <w:t>To display the distribution of tourists through plots.</w:t>
      </w:r>
    </w:p>
    <w:p w14:paraId="11D31635" w14:textId="5A0FF4F9" w:rsidR="009821D7" w:rsidRPr="009821D7" w:rsidRDefault="00BC05F0" w:rsidP="007363F0">
      <w:pPr>
        <w:numPr>
          <w:ilvl w:val="0"/>
          <w:numId w:val="10"/>
        </w:numPr>
        <w:spacing w:line="360" w:lineRule="auto"/>
        <w:jc w:val="both"/>
        <w:rPr>
          <w:rFonts w:ascii="Times New Roman" w:hAnsi="Times New Roman" w:cs="Times New Roman"/>
          <w:sz w:val="24"/>
          <w:szCs w:val="24"/>
          <w:lang w:val="en-IN"/>
        </w:rPr>
      </w:pPr>
      <w:r w:rsidRPr="00BC05F0">
        <w:rPr>
          <w:rFonts w:ascii="Times New Roman" w:hAnsi="Times New Roman" w:cs="Times New Roman"/>
          <w:sz w:val="24"/>
          <w:szCs w:val="24"/>
        </w:rPr>
        <w:t>To find out the places/states that have the highest and lowest number of visitors.</w:t>
      </w:r>
    </w:p>
    <w:p w14:paraId="6A07AA38" w14:textId="5183CBD2" w:rsidR="009821D7" w:rsidRPr="009821D7" w:rsidRDefault="009821D7" w:rsidP="009821D7">
      <w:pPr>
        <w:rPr>
          <w:rFonts w:ascii="Times New Roman" w:hAnsi="Times New Roman" w:cs="Times New Roman"/>
          <w:lang w:val="en-IN"/>
        </w:rPr>
      </w:pPr>
    </w:p>
    <w:p w14:paraId="431A24AC" w14:textId="77777777" w:rsidR="009821D7" w:rsidRPr="009821D7" w:rsidRDefault="009821D7" w:rsidP="009821D7">
      <w:pPr>
        <w:rPr>
          <w:rFonts w:ascii="Times New Roman" w:hAnsi="Times New Roman" w:cs="Times New Roman"/>
          <w:b/>
          <w:bCs/>
          <w:sz w:val="28"/>
          <w:szCs w:val="28"/>
          <w:lang w:val="en-IN"/>
        </w:rPr>
      </w:pPr>
      <w:r w:rsidRPr="009821D7">
        <w:rPr>
          <w:rFonts w:ascii="Times New Roman" w:hAnsi="Times New Roman" w:cs="Times New Roman"/>
          <w:b/>
          <w:bCs/>
          <w:sz w:val="28"/>
          <w:szCs w:val="28"/>
          <w:lang w:val="en-IN"/>
        </w:rPr>
        <w:t>3. Tools &amp; Technologies Used</w:t>
      </w:r>
    </w:p>
    <w:tbl>
      <w:tblPr>
        <w:tblW w:w="0" w:type="auto"/>
        <w:tblCellSpacing w:w="15" w:type="dxa"/>
        <w:tblInd w:w="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0"/>
        <w:gridCol w:w="4230"/>
      </w:tblGrid>
      <w:tr w:rsidR="007363F0" w:rsidRPr="009821D7" w14:paraId="16BD8745" w14:textId="77777777" w:rsidTr="00F5716B">
        <w:trPr>
          <w:tblHeader/>
          <w:tblCellSpacing w:w="15" w:type="dxa"/>
        </w:trPr>
        <w:tc>
          <w:tcPr>
            <w:tcW w:w="3645" w:type="dxa"/>
            <w:vAlign w:val="center"/>
            <w:hideMark/>
          </w:tcPr>
          <w:p w14:paraId="5CFDBDC3" w14:textId="77777777" w:rsidR="009821D7" w:rsidRPr="009821D7" w:rsidRDefault="009821D7" w:rsidP="007363F0">
            <w:pPr>
              <w:jc w:val="center"/>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Purpose</w:t>
            </w:r>
          </w:p>
        </w:tc>
        <w:tc>
          <w:tcPr>
            <w:tcW w:w="4185" w:type="dxa"/>
            <w:vAlign w:val="center"/>
            <w:hideMark/>
          </w:tcPr>
          <w:p w14:paraId="0D65D588" w14:textId="77777777" w:rsidR="009821D7" w:rsidRPr="009821D7" w:rsidRDefault="009821D7" w:rsidP="007363F0">
            <w:pPr>
              <w:jc w:val="center"/>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Technology/Library</w:t>
            </w:r>
          </w:p>
        </w:tc>
      </w:tr>
      <w:tr w:rsidR="007363F0" w:rsidRPr="009821D7" w14:paraId="0A67C822" w14:textId="77777777" w:rsidTr="00F5716B">
        <w:trPr>
          <w:tblCellSpacing w:w="15" w:type="dxa"/>
        </w:trPr>
        <w:tc>
          <w:tcPr>
            <w:tcW w:w="3645" w:type="dxa"/>
            <w:vAlign w:val="center"/>
            <w:hideMark/>
          </w:tcPr>
          <w:p w14:paraId="7FFB12C4" w14:textId="77777777" w:rsidR="009821D7" w:rsidRPr="009821D7" w:rsidRDefault="009821D7" w:rsidP="007363F0">
            <w:pPr>
              <w:jc w:val="center"/>
              <w:rPr>
                <w:rFonts w:ascii="Times New Roman" w:hAnsi="Times New Roman" w:cs="Times New Roman"/>
                <w:sz w:val="24"/>
                <w:szCs w:val="24"/>
                <w:lang w:val="en-IN"/>
              </w:rPr>
            </w:pPr>
            <w:r w:rsidRPr="009821D7">
              <w:rPr>
                <w:rFonts w:ascii="Times New Roman" w:hAnsi="Times New Roman" w:cs="Times New Roman"/>
                <w:sz w:val="24"/>
                <w:szCs w:val="24"/>
                <w:lang w:val="en-IN"/>
              </w:rPr>
              <w:t>Data manipulation &amp; cleaning</w:t>
            </w:r>
          </w:p>
        </w:tc>
        <w:tc>
          <w:tcPr>
            <w:tcW w:w="4185" w:type="dxa"/>
            <w:vAlign w:val="center"/>
            <w:hideMark/>
          </w:tcPr>
          <w:p w14:paraId="5E0BEBF4" w14:textId="77777777" w:rsidR="009821D7" w:rsidRPr="009821D7" w:rsidRDefault="009821D7" w:rsidP="007363F0">
            <w:pPr>
              <w:jc w:val="center"/>
              <w:rPr>
                <w:rFonts w:ascii="Times New Roman" w:hAnsi="Times New Roman" w:cs="Times New Roman"/>
                <w:sz w:val="24"/>
                <w:szCs w:val="24"/>
                <w:lang w:val="en-IN"/>
              </w:rPr>
            </w:pPr>
            <w:r w:rsidRPr="009821D7">
              <w:rPr>
                <w:rFonts w:ascii="Times New Roman" w:hAnsi="Times New Roman" w:cs="Times New Roman"/>
                <w:b/>
                <w:bCs/>
                <w:sz w:val="24"/>
                <w:szCs w:val="24"/>
                <w:lang w:val="en-IN"/>
              </w:rPr>
              <w:t>Pandas</w:t>
            </w:r>
          </w:p>
        </w:tc>
      </w:tr>
      <w:tr w:rsidR="007363F0" w:rsidRPr="009821D7" w14:paraId="389F9F5A" w14:textId="77777777" w:rsidTr="00F5716B">
        <w:trPr>
          <w:tblCellSpacing w:w="15" w:type="dxa"/>
        </w:trPr>
        <w:tc>
          <w:tcPr>
            <w:tcW w:w="3645" w:type="dxa"/>
            <w:vAlign w:val="center"/>
            <w:hideMark/>
          </w:tcPr>
          <w:p w14:paraId="4A7587AF" w14:textId="77777777" w:rsidR="009821D7" w:rsidRPr="009821D7" w:rsidRDefault="009821D7" w:rsidP="007363F0">
            <w:pPr>
              <w:jc w:val="center"/>
              <w:rPr>
                <w:rFonts w:ascii="Times New Roman" w:hAnsi="Times New Roman" w:cs="Times New Roman"/>
                <w:sz w:val="24"/>
                <w:szCs w:val="24"/>
                <w:lang w:val="en-IN"/>
              </w:rPr>
            </w:pPr>
            <w:r w:rsidRPr="009821D7">
              <w:rPr>
                <w:rFonts w:ascii="Times New Roman" w:hAnsi="Times New Roman" w:cs="Times New Roman"/>
                <w:sz w:val="24"/>
                <w:szCs w:val="24"/>
                <w:lang w:val="en-IN"/>
              </w:rPr>
              <w:t>Numerical computation</w:t>
            </w:r>
          </w:p>
        </w:tc>
        <w:tc>
          <w:tcPr>
            <w:tcW w:w="4185" w:type="dxa"/>
            <w:vAlign w:val="center"/>
            <w:hideMark/>
          </w:tcPr>
          <w:p w14:paraId="19E31B6B" w14:textId="77777777" w:rsidR="009821D7" w:rsidRPr="009821D7" w:rsidRDefault="009821D7" w:rsidP="007363F0">
            <w:pPr>
              <w:jc w:val="center"/>
              <w:rPr>
                <w:rFonts w:ascii="Times New Roman" w:hAnsi="Times New Roman" w:cs="Times New Roman"/>
                <w:sz w:val="24"/>
                <w:szCs w:val="24"/>
                <w:lang w:val="en-IN"/>
              </w:rPr>
            </w:pPr>
            <w:r w:rsidRPr="009821D7">
              <w:rPr>
                <w:rFonts w:ascii="Times New Roman" w:hAnsi="Times New Roman" w:cs="Times New Roman"/>
                <w:b/>
                <w:bCs/>
                <w:sz w:val="24"/>
                <w:szCs w:val="24"/>
                <w:lang w:val="en-IN"/>
              </w:rPr>
              <w:t>NumPy</w:t>
            </w:r>
          </w:p>
        </w:tc>
      </w:tr>
      <w:tr w:rsidR="007363F0" w:rsidRPr="009821D7" w14:paraId="0D1B227B" w14:textId="77777777" w:rsidTr="00F5716B">
        <w:trPr>
          <w:tblCellSpacing w:w="15" w:type="dxa"/>
        </w:trPr>
        <w:tc>
          <w:tcPr>
            <w:tcW w:w="3645" w:type="dxa"/>
            <w:vAlign w:val="center"/>
            <w:hideMark/>
          </w:tcPr>
          <w:p w14:paraId="5EB12479" w14:textId="77777777" w:rsidR="009821D7" w:rsidRPr="009821D7" w:rsidRDefault="009821D7" w:rsidP="007363F0">
            <w:pPr>
              <w:jc w:val="center"/>
              <w:rPr>
                <w:rFonts w:ascii="Times New Roman" w:hAnsi="Times New Roman" w:cs="Times New Roman"/>
                <w:sz w:val="24"/>
                <w:szCs w:val="24"/>
                <w:lang w:val="en-IN"/>
              </w:rPr>
            </w:pPr>
            <w:r w:rsidRPr="009821D7">
              <w:rPr>
                <w:rFonts w:ascii="Times New Roman" w:hAnsi="Times New Roman" w:cs="Times New Roman"/>
                <w:sz w:val="24"/>
                <w:szCs w:val="24"/>
                <w:lang w:val="en-IN"/>
              </w:rPr>
              <w:t>Data visualization</w:t>
            </w:r>
          </w:p>
        </w:tc>
        <w:tc>
          <w:tcPr>
            <w:tcW w:w="4185" w:type="dxa"/>
            <w:vAlign w:val="center"/>
            <w:hideMark/>
          </w:tcPr>
          <w:p w14:paraId="4CD11B8F" w14:textId="77777777" w:rsidR="009821D7" w:rsidRPr="009821D7" w:rsidRDefault="009821D7" w:rsidP="007363F0">
            <w:pPr>
              <w:jc w:val="center"/>
              <w:rPr>
                <w:rFonts w:ascii="Times New Roman" w:hAnsi="Times New Roman" w:cs="Times New Roman"/>
                <w:sz w:val="24"/>
                <w:szCs w:val="24"/>
                <w:lang w:val="en-IN"/>
              </w:rPr>
            </w:pPr>
            <w:r w:rsidRPr="009821D7">
              <w:rPr>
                <w:rFonts w:ascii="Times New Roman" w:hAnsi="Times New Roman" w:cs="Times New Roman"/>
                <w:b/>
                <w:bCs/>
                <w:sz w:val="24"/>
                <w:szCs w:val="24"/>
                <w:lang w:val="en-IN"/>
              </w:rPr>
              <w:t>Matplotlib</w:t>
            </w:r>
          </w:p>
        </w:tc>
      </w:tr>
      <w:tr w:rsidR="007363F0" w:rsidRPr="009821D7" w14:paraId="04815D2E" w14:textId="77777777" w:rsidTr="00F5716B">
        <w:trPr>
          <w:tblCellSpacing w:w="15" w:type="dxa"/>
        </w:trPr>
        <w:tc>
          <w:tcPr>
            <w:tcW w:w="3645" w:type="dxa"/>
            <w:vAlign w:val="center"/>
            <w:hideMark/>
          </w:tcPr>
          <w:p w14:paraId="650680E1" w14:textId="77777777" w:rsidR="009821D7" w:rsidRPr="009821D7" w:rsidRDefault="009821D7" w:rsidP="007363F0">
            <w:pPr>
              <w:jc w:val="center"/>
              <w:rPr>
                <w:rFonts w:ascii="Times New Roman" w:hAnsi="Times New Roman" w:cs="Times New Roman"/>
                <w:sz w:val="24"/>
                <w:szCs w:val="24"/>
                <w:lang w:val="en-IN"/>
              </w:rPr>
            </w:pPr>
            <w:r w:rsidRPr="009821D7">
              <w:rPr>
                <w:rFonts w:ascii="Times New Roman" w:hAnsi="Times New Roman" w:cs="Times New Roman"/>
                <w:sz w:val="24"/>
                <w:szCs w:val="24"/>
                <w:lang w:val="en-IN"/>
              </w:rPr>
              <w:lastRenderedPageBreak/>
              <w:t>Environment</w:t>
            </w:r>
          </w:p>
        </w:tc>
        <w:tc>
          <w:tcPr>
            <w:tcW w:w="4185" w:type="dxa"/>
            <w:vAlign w:val="center"/>
            <w:hideMark/>
          </w:tcPr>
          <w:p w14:paraId="458B1A6B" w14:textId="77777777" w:rsidR="009821D7" w:rsidRPr="009821D7" w:rsidRDefault="009821D7" w:rsidP="007363F0">
            <w:pPr>
              <w:jc w:val="center"/>
              <w:rPr>
                <w:rFonts w:ascii="Times New Roman" w:hAnsi="Times New Roman" w:cs="Times New Roman"/>
                <w:sz w:val="24"/>
                <w:szCs w:val="24"/>
                <w:lang w:val="en-IN"/>
              </w:rPr>
            </w:pPr>
            <w:proofErr w:type="spellStart"/>
            <w:r w:rsidRPr="009821D7">
              <w:rPr>
                <w:rFonts w:ascii="Times New Roman" w:hAnsi="Times New Roman" w:cs="Times New Roman"/>
                <w:b/>
                <w:bCs/>
                <w:sz w:val="24"/>
                <w:szCs w:val="24"/>
                <w:lang w:val="en-IN"/>
              </w:rPr>
              <w:t>Jupyter</w:t>
            </w:r>
            <w:proofErr w:type="spellEnd"/>
            <w:r w:rsidRPr="009821D7">
              <w:rPr>
                <w:rFonts w:ascii="Times New Roman" w:hAnsi="Times New Roman" w:cs="Times New Roman"/>
                <w:b/>
                <w:bCs/>
                <w:sz w:val="24"/>
                <w:szCs w:val="24"/>
                <w:lang w:val="en-IN"/>
              </w:rPr>
              <w:t xml:space="preserve"> Notebook / Google Colab</w:t>
            </w:r>
          </w:p>
        </w:tc>
      </w:tr>
      <w:tr w:rsidR="007363F0" w:rsidRPr="009821D7" w14:paraId="45937A38" w14:textId="77777777" w:rsidTr="00F5716B">
        <w:trPr>
          <w:tblCellSpacing w:w="15" w:type="dxa"/>
        </w:trPr>
        <w:tc>
          <w:tcPr>
            <w:tcW w:w="3645" w:type="dxa"/>
            <w:vAlign w:val="center"/>
            <w:hideMark/>
          </w:tcPr>
          <w:p w14:paraId="71E06D2C" w14:textId="77777777" w:rsidR="009821D7" w:rsidRPr="009821D7" w:rsidRDefault="009821D7" w:rsidP="007363F0">
            <w:pPr>
              <w:jc w:val="center"/>
              <w:rPr>
                <w:rFonts w:ascii="Times New Roman" w:hAnsi="Times New Roman" w:cs="Times New Roman"/>
                <w:sz w:val="24"/>
                <w:szCs w:val="24"/>
                <w:lang w:val="en-IN"/>
              </w:rPr>
            </w:pPr>
            <w:r w:rsidRPr="009821D7">
              <w:rPr>
                <w:rFonts w:ascii="Times New Roman" w:hAnsi="Times New Roman" w:cs="Times New Roman"/>
                <w:sz w:val="24"/>
                <w:szCs w:val="24"/>
                <w:lang w:val="en-IN"/>
              </w:rPr>
              <w:t>Supporting tools</w:t>
            </w:r>
          </w:p>
        </w:tc>
        <w:tc>
          <w:tcPr>
            <w:tcW w:w="4185" w:type="dxa"/>
            <w:vAlign w:val="center"/>
            <w:hideMark/>
          </w:tcPr>
          <w:p w14:paraId="49C92B6B" w14:textId="77777777" w:rsidR="009821D7" w:rsidRPr="009821D7" w:rsidRDefault="009821D7" w:rsidP="007363F0">
            <w:pPr>
              <w:jc w:val="center"/>
              <w:rPr>
                <w:rFonts w:ascii="Times New Roman" w:hAnsi="Times New Roman" w:cs="Times New Roman"/>
                <w:sz w:val="24"/>
                <w:szCs w:val="24"/>
                <w:lang w:val="en-IN"/>
              </w:rPr>
            </w:pPr>
            <w:r w:rsidRPr="009821D7">
              <w:rPr>
                <w:rFonts w:ascii="Times New Roman" w:hAnsi="Times New Roman" w:cs="Times New Roman"/>
                <w:sz w:val="24"/>
                <w:szCs w:val="24"/>
                <w:lang w:val="en-IN"/>
              </w:rPr>
              <w:t>Google Drive for file access</w:t>
            </w:r>
          </w:p>
        </w:tc>
      </w:tr>
    </w:tbl>
    <w:p w14:paraId="66E8B0D6" w14:textId="77777777" w:rsidR="007363F0" w:rsidRPr="009821D7" w:rsidRDefault="007363F0" w:rsidP="007363F0">
      <w:pPr>
        <w:spacing w:line="360" w:lineRule="auto"/>
        <w:rPr>
          <w:rFonts w:ascii="Times New Roman" w:hAnsi="Times New Roman" w:cs="Times New Roman"/>
          <w:lang w:val="en-IN"/>
        </w:rPr>
      </w:pPr>
    </w:p>
    <w:p w14:paraId="1EB165B5" w14:textId="77777777" w:rsidR="009821D7" w:rsidRPr="009821D7" w:rsidRDefault="009821D7" w:rsidP="007363F0">
      <w:pPr>
        <w:spacing w:line="360" w:lineRule="auto"/>
        <w:rPr>
          <w:rFonts w:ascii="Times New Roman" w:hAnsi="Times New Roman" w:cs="Times New Roman"/>
          <w:b/>
          <w:bCs/>
          <w:sz w:val="28"/>
          <w:szCs w:val="28"/>
          <w:lang w:val="en-IN"/>
        </w:rPr>
      </w:pPr>
      <w:r w:rsidRPr="009821D7">
        <w:rPr>
          <w:rFonts w:ascii="Times New Roman" w:hAnsi="Times New Roman" w:cs="Times New Roman"/>
          <w:b/>
          <w:bCs/>
          <w:sz w:val="28"/>
          <w:szCs w:val="28"/>
          <w:lang w:val="en-IN"/>
        </w:rPr>
        <w:t>4. Dataset Description</w:t>
      </w:r>
    </w:p>
    <w:p w14:paraId="16979FE2"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b/>
          <w:bCs/>
          <w:sz w:val="24"/>
          <w:szCs w:val="24"/>
          <w:lang w:val="en-IN"/>
        </w:rPr>
        <w:t>Dataset Name:</w:t>
      </w:r>
      <w:r w:rsidRPr="009821D7">
        <w:rPr>
          <w:rFonts w:ascii="Times New Roman" w:hAnsi="Times New Roman" w:cs="Times New Roman"/>
          <w:sz w:val="24"/>
          <w:szCs w:val="24"/>
          <w:lang w:val="en-IN"/>
        </w:rPr>
        <w:t xml:space="preserve"> Indian_Tourism_Dataset.csv</w:t>
      </w:r>
      <w:r w:rsidRPr="009821D7">
        <w:rPr>
          <w:rFonts w:ascii="Times New Roman" w:hAnsi="Times New Roman" w:cs="Times New Roman"/>
          <w:sz w:val="24"/>
          <w:szCs w:val="24"/>
          <w:lang w:val="en-IN"/>
        </w:rPr>
        <w:br/>
      </w:r>
      <w:r w:rsidRPr="009821D7">
        <w:rPr>
          <w:rFonts w:ascii="Times New Roman" w:hAnsi="Times New Roman" w:cs="Times New Roman"/>
          <w:b/>
          <w:bCs/>
          <w:sz w:val="24"/>
          <w:szCs w:val="24"/>
          <w:lang w:val="en-IN"/>
        </w:rPr>
        <w:t>Contains:</w:t>
      </w:r>
      <w:r w:rsidRPr="009821D7">
        <w:rPr>
          <w:rFonts w:ascii="Times New Roman" w:hAnsi="Times New Roman" w:cs="Times New Roman"/>
          <w:sz w:val="24"/>
          <w:szCs w:val="24"/>
          <w:lang w:val="en-IN"/>
        </w:rPr>
        <w:t xml:space="preserve"> State-wise and year-wise records of tourism details.</w:t>
      </w:r>
      <w:r w:rsidRPr="009821D7">
        <w:rPr>
          <w:rFonts w:ascii="Times New Roman" w:hAnsi="Times New Roman" w:cs="Times New Roman"/>
          <w:sz w:val="24"/>
          <w:szCs w:val="24"/>
          <w:lang w:val="en-IN"/>
        </w:rPr>
        <w:br/>
      </w:r>
      <w:r w:rsidRPr="009821D7">
        <w:rPr>
          <w:rFonts w:ascii="Times New Roman" w:hAnsi="Times New Roman" w:cs="Times New Roman"/>
          <w:b/>
          <w:bCs/>
          <w:sz w:val="24"/>
          <w:szCs w:val="24"/>
          <w:lang w:val="en-IN"/>
        </w:rPr>
        <w:t>Key Columns Observed:</w:t>
      </w:r>
    </w:p>
    <w:p w14:paraId="51DD4D62" w14:textId="77777777" w:rsidR="009821D7" w:rsidRPr="009821D7" w:rsidRDefault="009821D7" w:rsidP="007363F0">
      <w:pPr>
        <w:numPr>
          <w:ilvl w:val="0"/>
          <w:numId w:val="11"/>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State</w:t>
      </w:r>
    </w:p>
    <w:p w14:paraId="31EE8FDB" w14:textId="77777777" w:rsidR="009821D7" w:rsidRPr="009821D7" w:rsidRDefault="009821D7" w:rsidP="007363F0">
      <w:pPr>
        <w:numPr>
          <w:ilvl w:val="0"/>
          <w:numId w:val="11"/>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Year</w:t>
      </w:r>
    </w:p>
    <w:p w14:paraId="28118393" w14:textId="77777777" w:rsidR="009821D7" w:rsidRPr="009821D7" w:rsidRDefault="009821D7" w:rsidP="007363F0">
      <w:pPr>
        <w:numPr>
          <w:ilvl w:val="0"/>
          <w:numId w:val="11"/>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Domestic Visitors</w:t>
      </w:r>
    </w:p>
    <w:p w14:paraId="42F16F06" w14:textId="77777777" w:rsidR="009821D7" w:rsidRPr="009821D7" w:rsidRDefault="009821D7" w:rsidP="007363F0">
      <w:pPr>
        <w:numPr>
          <w:ilvl w:val="0"/>
          <w:numId w:val="11"/>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Foreign Visitors</w:t>
      </w:r>
    </w:p>
    <w:p w14:paraId="433D241A" w14:textId="77777777" w:rsidR="009821D7" w:rsidRPr="009821D7" w:rsidRDefault="009821D7" w:rsidP="007363F0">
      <w:pPr>
        <w:numPr>
          <w:ilvl w:val="0"/>
          <w:numId w:val="11"/>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Total Visitors</w:t>
      </w:r>
    </w:p>
    <w:p w14:paraId="1B9EDB01" w14:textId="77777777" w:rsidR="009821D7" w:rsidRPr="009821D7" w:rsidRDefault="009821D7" w:rsidP="007363F0">
      <w:pPr>
        <w:numPr>
          <w:ilvl w:val="0"/>
          <w:numId w:val="11"/>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Place/District</w:t>
      </w:r>
    </w:p>
    <w:p w14:paraId="38447BDF" w14:textId="77777777" w:rsidR="009821D7" w:rsidRPr="009821D7" w:rsidRDefault="009821D7" w:rsidP="007363F0">
      <w:pPr>
        <w:numPr>
          <w:ilvl w:val="0"/>
          <w:numId w:val="11"/>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Other numeric attributes depending on dataset structure.</w:t>
      </w:r>
    </w:p>
    <w:p w14:paraId="5A37A8E9" w14:textId="6F368A4A" w:rsid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The notebook begins by importing the dataset, printing the first few rows, and ensuring all data columns are correctly loaded.</w:t>
      </w:r>
    </w:p>
    <w:p w14:paraId="3DB570A8" w14:textId="77777777" w:rsidR="00F5716B" w:rsidRPr="009821D7" w:rsidRDefault="00F5716B" w:rsidP="007363F0">
      <w:pPr>
        <w:spacing w:line="360" w:lineRule="auto"/>
        <w:rPr>
          <w:rFonts w:ascii="Times New Roman" w:hAnsi="Times New Roman" w:cs="Times New Roman"/>
          <w:sz w:val="24"/>
          <w:szCs w:val="24"/>
          <w:lang w:val="en-IN"/>
        </w:rPr>
      </w:pPr>
    </w:p>
    <w:p w14:paraId="2457D34E" w14:textId="77777777" w:rsidR="009821D7" w:rsidRPr="009821D7" w:rsidRDefault="009821D7" w:rsidP="007363F0">
      <w:pPr>
        <w:spacing w:line="360" w:lineRule="auto"/>
        <w:rPr>
          <w:rFonts w:ascii="Times New Roman" w:hAnsi="Times New Roman" w:cs="Times New Roman"/>
          <w:b/>
          <w:bCs/>
          <w:sz w:val="28"/>
          <w:szCs w:val="28"/>
          <w:lang w:val="en-IN"/>
        </w:rPr>
      </w:pPr>
      <w:r w:rsidRPr="009821D7">
        <w:rPr>
          <w:rFonts w:ascii="Times New Roman" w:hAnsi="Times New Roman" w:cs="Times New Roman"/>
          <w:b/>
          <w:bCs/>
          <w:sz w:val="28"/>
          <w:szCs w:val="28"/>
          <w:lang w:val="en-IN"/>
        </w:rPr>
        <w:t>5. Steps Performed in the Project</w:t>
      </w:r>
    </w:p>
    <w:p w14:paraId="585216F3" w14:textId="77777777" w:rsidR="009821D7" w:rsidRPr="009821D7" w:rsidRDefault="009821D7" w:rsidP="007363F0">
      <w:pPr>
        <w:spacing w:line="360" w:lineRule="auto"/>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Step 1: Importing Libraries</w:t>
      </w:r>
    </w:p>
    <w:p w14:paraId="60474A48"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The first part of the project imports essential Python libraries:</w:t>
      </w:r>
    </w:p>
    <w:p w14:paraId="29F99C7A"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import pandas as pd</w:t>
      </w:r>
    </w:p>
    <w:p w14:paraId="67F4B282"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lastRenderedPageBreak/>
        <w:t xml:space="preserve">import </w:t>
      </w:r>
      <w:proofErr w:type="spellStart"/>
      <w:proofErr w:type="gramStart"/>
      <w:r w:rsidRPr="009821D7">
        <w:rPr>
          <w:rFonts w:ascii="Times New Roman" w:hAnsi="Times New Roman" w:cs="Times New Roman"/>
          <w:sz w:val="24"/>
          <w:szCs w:val="24"/>
          <w:lang w:val="en-IN"/>
        </w:rPr>
        <w:t>matplotlib.pyplot</w:t>
      </w:r>
      <w:proofErr w:type="spellEnd"/>
      <w:proofErr w:type="gramEnd"/>
      <w:r w:rsidRPr="009821D7">
        <w:rPr>
          <w:rFonts w:ascii="Times New Roman" w:hAnsi="Times New Roman" w:cs="Times New Roman"/>
          <w:sz w:val="24"/>
          <w:szCs w:val="24"/>
          <w:lang w:val="en-IN"/>
        </w:rPr>
        <w:t xml:space="preserve"> as </w:t>
      </w:r>
      <w:proofErr w:type="spellStart"/>
      <w:r w:rsidRPr="009821D7">
        <w:rPr>
          <w:rFonts w:ascii="Times New Roman" w:hAnsi="Times New Roman" w:cs="Times New Roman"/>
          <w:sz w:val="24"/>
          <w:szCs w:val="24"/>
          <w:lang w:val="en-IN"/>
        </w:rPr>
        <w:t>plt</w:t>
      </w:r>
      <w:proofErr w:type="spellEnd"/>
    </w:p>
    <w:p w14:paraId="31711C4A"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 xml:space="preserve">import </w:t>
      </w:r>
      <w:proofErr w:type="spellStart"/>
      <w:r w:rsidRPr="009821D7">
        <w:rPr>
          <w:rFonts w:ascii="Times New Roman" w:hAnsi="Times New Roman" w:cs="Times New Roman"/>
          <w:sz w:val="24"/>
          <w:szCs w:val="24"/>
          <w:lang w:val="en-IN"/>
        </w:rPr>
        <w:t>numpy</w:t>
      </w:r>
      <w:proofErr w:type="spellEnd"/>
      <w:r w:rsidRPr="009821D7">
        <w:rPr>
          <w:rFonts w:ascii="Times New Roman" w:hAnsi="Times New Roman" w:cs="Times New Roman"/>
          <w:sz w:val="24"/>
          <w:szCs w:val="24"/>
          <w:lang w:val="en-IN"/>
        </w:rPr>
        <w:t xml:space="preserve"> as np</w:t>
      </w:r>
    </w:p>
    <w:p w14:paraId="5B570E69"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import warnings</w:t>
      </w:r>
    </w:p>
    <w:p w14:paraId="0864CE47" w14:textId="1332A442" w:rsidR="007363F0" w:rsidRPr="009821D7" w:rsidRDefault="009821D7" w:rsidP="007363F0">
      <w:pPr>
        <w:spacing w:line="360" w:lineRule="auto"/>
        <w:rPr>
          <w:rFonts w:ascii="Times New Roman" w:hAnsi="Times New Roman" w:cs="Times New Roman"/>
          <w:sz w:val="24"/>
          <w:szCs w:val="24"/>
          <w:lang w:val="en-IN"/>
        </w:rPr>
      </w:pPr>
      <w:proofErr w:type="spellStart"/>
      <w:proofErr w:type="gramStart"/>
      <w:r w:rsidRPr="009821D7">
        <w:rPr>
          <w:rFonts w:ascii="Times New Roman" w:hAnsi="Times New Roman" w:cs="Times New Roman"/>
          <w:sz w:val="24"/>
          <w:szCs w:val="24"/>
          <w:lang w:val="en-IN"/>
        </w:rPr>
        <w:t>warnings.filterwarnings</w:t>
      </w:r>
      <w:proofErr w:type="spellEnd"/>
      <w:proofErr w:type="gramEnd"/>
      <w:r w:rsidRPr="009821D7">
        <w:rPr>
          <w:rFonts w:ascii="Times New Roman" w:hAnsi="Times New Roman" w:cs="Times New Roman"/>
          <w:sz w:val="24"/>
          <w:szCs w:val="24"/>
          <w:lang w:val="en-IN"/>
        </w:rPr>
        <w:t>("ignore")</w:t>
      </w:r>
    </w:p>
    <w:p w14:paraId="21ECAE03" w14:textId="77777777" w:rsidR="009821D7" w:rsidRPr="009821D7" w:rsidRDefault="009821D7" w:rsidP="007363F0">
      <w:pPr>
        <w:spacing w:line="360" w:lineRule="auto"/>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Step 2: Loading Dataset</w:t>
      </w:r>
    </w:p>
    <w:p w14:paraId="0FDC7C7D"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The dataset is loaded from Google Drive using:</w:t>
      </w:r>
    </w:p>
    <w:p w14:paraId="18A08142" w14:textId="77777777" w:rsidR="009821D7" w:rsidRPr="009821D7" w:rsidRDefault="009821D7" w:rsidP="007363F0">
      <w:pPr>
        <w:spacing w:line="360" w:lineRule="auto"/>
        <w:rPr>
          <w:rFonts w:ascii="Times New Roman" w:hAnsi="Times New Roman" w:cs="Times New Roman"/>
          <w:sz w:val="24"/>
          <w:szCs w:val="24"/>
          <w:lang w:val="en-IN"/>
        </w:rPr>
      </w:pPr>
      <w:proofErr w:type="spellStart"/>
      <w:r w:rsidRPr="009821D7">
        <w:rPr>
          <w:rFonts w:ascii="Times New Roman" w:hAnsi="Times New Roman" w:cs="Times New Roman"/>
          <w:sz w:val="24"/>
          <w:szCs w:val="24"/>
          <w:lang w:val="en-IN"/>
        </w:rPr>
        <w:t>df</w:t>
      </w:r>
      <w:proofErr w:type="spellEnd"/>
      <w:r w:rsidRPr="009821D7">
        <w:rPr>
          <w:rFonts w:ascii="Times New Roman" w:hAnsi="Times New Roman" w:cs="Times New Roman"/>
          <w:sz w:val="24"/>
          <w:szCs w:val="24"/>
          <w:lang w:val="en-IN"/>
        </w:rPr>
        <w:t xml:space="preserve"> = </w:t>
      </w:r>
      <w:proofErr w:type="spellStart"/>
      <w:proofErr w:type="gramStart"/>
      <w:r w:rsidRPr="009821D7">
        <w:rPr>
          <w:rFonts w:ascii="Times New Roman" w:hAnsi="Times New Roman" w:cs="Times New Roman"/>
          <w:sz w:val="24"/>
          <w:szCs w:val="24"/>
          <w:lang w:val="en-IN"/>
        </w:rPr>
        <w:t>pd.read</w:t>
      </w:r>
      <w:proofErr w:type="gramEnd"/>
      <w:r w:rsidRPr="009821D7">
        <w:rPr>
          <w:rFonts w:ascii="Times New Roman" w:hAnsi="Times New Roman" w:cs="Times New Roman"/>
          <w:sz w:val="24"/>
          <w:szCs w:val="24"/>
          <w:lang w:val="en-IN"/>
        </w:rPr>
        <w:t>_csv</w:t>
      </w:r>
      <w:proofErr w:type="spellEnd"/>
      <w:r w:rsidRPr="009821D7">
        <w:rPr>
          <w:rFonts w:ascii="Times New Roman" w:hAnsi="Times New Roman" w:cs="Times New Roman"/>
          <w:sz w:val="24"/>
          <w:szCs w:val="24"/>
          <w:lang w:val="en-IN"/>
        </w:rPr>
        <w:t>(</w:t>
      </w:r>
      <w:proofErr w:type="spellStart"/>
      <w:r w:rsidRPr="009821D7">
        <w:rPr>
          <w:rFonts w:ascii="Times New Roman" w:hAnsi="Times New Roman" w:cs="Times New Roman"/>
          <w:sz w:val="24"/>
          <w:szCs w:val="24"/>
          <w:lang w:val="en-IN"/>
        </w:rPr>
        <w:t>file_path</w:t>
      </w:r>
      <w:proofErr w:type="spellEnd"/>
      <w:r w:rsidRPr="009821D7">
        <w:rPr>
          <w:rFonts w:ascii="Times New Roman" w:hAnsi="Times New Roman" w:cs="Times New Roman"/>
          <w:sz w:val="24"/>
          <w:szCs w:val="24"/>
          <w:lang w:val="en-IN"/>
        </w:rPr>
        <w:t>)</w:t>
      </w:r>
    </w:p>
    <w:p w14:paraId="608B7D24" w14:textId="77777777" w:rsidR="009821D7" w:rsidRPr="009821D7" w:rsidRDefault="009821D7" w:rsidP="007363F0">
      <w:pPr>
        <w:spacing w:line="360" w:lineRule="auto"/>
        <w:rPr>
          <w:rFonts w:ascii="Times New Roman" w:hAnsi="Times New Roman" w:cs="Times New Roman"/>
          <w:sz w:val="24"/>
          <w:szCs w:val="24"/>
          <w:lang w:val="en-IN"/>
        </w:rPr>
      </w:pPr>
      <w:proofErr w:type="spellStart"/>
      <w:proofErr w:type="gramStart"/>
      <w:r w:rsidRPr="009821D7">
        <w:rPr>
          <w:rFonts w:ascii="Times New Roman" w:hAnsi="Times New Roman" w:cs="Times New Roman"/>
          <w:sz w:val="24"/>
          <w:szCs w:val="24"/>
          <w:lang w:val="en-IN"/>
        </w:rPr>
        <w:t>df.head</w:t>
      </w:r>
      <w:proofErr w:type="spellEnd"/>
      <w:proofErr w:type="gramEnd"/>
      <w:r w:rsidRPr="009821D7">
        <w:rPr>
          <w:rFonts w:ascii="Times New Roman" w:hAnsi="Times New Roman" w:cs="Times New Roman"/>
          <w:sz w:val="24"/>
          <w:szCs w:val="24"/>
          <w:lang w:val="en-IN"/>
        </w:rPr>
        <w:t>()</w:t>
      </w:r>
    </w:p>
    <w:p w14:paraId="624CC8CF" w14:textId="77777777" w:rsidR="009821D7" w:rsidRPr="009821D7" w:rsidRDefault="009821D7" w:rsidP="007363F0">
      <w:pPr>
        <w:spacing w:line="360" w:lineRule="auto"/>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Step 3: Exploratory Data Analysis (EDA)</w:t>
      </w:r>
    </w:p>
    <w:p w14:paraId="36C09B45"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Several descriptive statistics were computed:</w:t>
      </w:r>
    </w:p>
    <w:p w14:paraId="16117964" w14:textId="77777777" w:rsidR="009821D7" w:rsidRPr="009821D7" w:rsidRDefault="009821D7" w:rsidP="007363F0">
      <w:pPr>
        <w:spacing w:line="360" w:lineRule="auto"/>
        <w:rPr>
          <w:rFonts w:ascii="Times New Roman" w:hAnsi="Times New Roman" w:cs="Times New Roman"/>
          <w:b/>
          <w:bCs/>
          <w:sz w:val="24"/>
          <w:szCs w:val="24"/>
          <w:lang w:val="en-IN"/>
        </w:rPr>
      </w:pPr>
      <w:r w:rsidRPr="009821D7">
        <w:rPr>
          <w:rFonts w:ascii="Segoe UI Symbol" w:hAnsi="Segoe UI Symbol" w:cs="Segoe UI Symbol"/>
          <w:b/>
          <w:bCs/>
          <w:sz w:val="24"/>
          <w:szCs w:val="24"/>
          <w:lang w:val="en-IN"/>
        </w:rPr>
        <w:t>✔</w:t>
      </w:r>
      <w:r w:rsidRPr="009821D7">
        <w:rPr>
          <w:rFonts w:ascii="Times New Roman" w:hAnsi="Times New Roman" w:cs="Times New Roman"/>
          <w:b/>
          <w:bCs/>
          <w:sz w:val="24"/>
          <w:szCs w:val="24"/>
          <w:lang w:val="en-IN"/>
        </w:rPr>
        <w:t xml:space="preserve"> Mean visitor count</w:t>
      </w:r>
    </w:p>
    <w:p w14:paraId="376AA435"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Used to understand average tourism per place/state.</w:t>
      </w:r>
    </w:p>
    <w:p w14:paraId="112A458C" w14:textId="77777777" w:rsidR="009821D7" w:rsidRPr="009821D7" w:rsidRDefault="009821D7" w:rsidP="007363F0">
      <w:pPr>
        <w:spacing w:line="360" w:lineRule="auto"/>
        <w:rPr>
          <w:rFonts w:ascii="Times New Roman" w:hAnsi="Times New Roman" w:cs="Times New Roman"/>
          <w:b/>
          <w:bCs/>
          <w:sz w:val="24"/>
          <w:szCs w:val="24"/>
          <w:lang w:val="en-IN"/>
        </w:rPr>
      </w:pPr>
      <w:r w:rsidRPr="009821D7">
        <w:rPr>
          <w:rFonts w:ascii="Segoe UI Symbol" w:hAnsi="Segoe UI Symbol" w:cs="Segoe UI Symbol"/>
          <w:b/>
          <w:bCs/>
          <w:sz w:val="24"/>
          <w:szCs w:val="24"/>
          <w:lang w:val="en-IN"/>
        </w:rPr>
        <w:t>✔</w:t>
      </w:r>
      <w:r w:rsidRPr="009821D7">
        <w:rPr>
          <w:rFonts w:ascii="Times New Roman" w:hAnsi="Times New Roman" w:cs="Times New Roman"/>
          <w:b/>
          <w:bCs/>
          <w:sz w:val="24"/>
          <w:szCs w:val="24"/>
          <w:lang w:val="en-IN"/>
        </w:rPr>
        <w:t xml:space="preserve"> Median visitor count</w:t>
      </w:r>
    </w:p>
    <w:p w14:paraId="1DBAB97E"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Helps eliminate the impact of extreme values.</w:t>
      </w:r>
    </w:p>
    <w:p w14:paraId="1F6AE201" w14:textId="77777777" w:rsidR="009821D7" w:rsidRPr="009821D7" w:rsidRDefault="009821D7" w:rsidP="007363F0">
      <w:pPr>
        <w:spacing w:line="360" w:lineRule="auto"/>
        <w:rPr>
          <w:rFonts w:ascii="Times New Roman" w:hAnsi="Times New Roman" w:cs="Times New Roman"/>
          <w:b/>
          <w:bCs/>
          <w:sz w:val="24"/>
          <w:szCs w:val="24"/>
          <w:lang w:val="en-IN"/>
        </w:rPr>
      </w:pPr>
      <w:r w:rsidRPr="009821D7">
        <w:rPr>
          <w:rFonts w:ascii="Segoe UI Symbol" w:hAnsi="Segoe UI Symbol" w:cs="Segoe UI Symbol"/>
          <w:b/>
          <w:bCs/>
          <w:sz w:val="24"/>
          <w:szCs w:val="24"/>
          <w:lang w:val="en-IN"/>
        </w:rPr>
        <w:t>✔</w:t>
      </w:r>
      <w:r w:rsidRPr="009821D7">
        <w:rPr>
          <w:rFonts w:ascii="Times New Roman" w:hAnsi="Times New Roman" w:cs="Times New Roman"/>
          <w:b/>
          <w:bCs/>
          <w:sz w:val="24"/>
          <w:szCs w:val="24"/>
          <w:lang w:val="en-IN"/>
        </w:rPr>
        <w:t xml:space="preserve"> Mode visitor count</w:t>
      </w:r>
    </w:p>
    <w:p w14:paraId="626D01EC"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Shows the most frequently recorded visitor value for each place.</w:t>
      </w:r>
    </w:p>
    <w:p w14:paraId="1D2DB375" w14:textId="74AFB153" w:rsidR="007363F0" w:rsidRPr="009821D7" w:rsidRDefault="009821D7" w:rsidP="007363F0">
      <w:pPr>
        <w:spacing w:line="360" w:lineRule="auto"/>
        <w:rPr>
          <w:rFonts w:ascii="Times New Roman" w:hAnsi="Times New Roman" w:cs="Times New Roman"/>
          <w:b/>
          <w:bCs/>
          <w:sz w:val="24"/>
          <w:szCs w:val="24"/>
          <w:lang w:val="en-IN"/>
        </w:rPr>
      </w:pPr>
      <w:r w:rsidRPr="009821D7">
        <w:rPr>
          <w:rFonts w:ascii="Segoe UI Symbol" w:hAnsi="Segoe UI Symbol" w:cs="Segoe UI Symbol"/>
          <w:b/>
          <w:bCs/>
          <w:sz w:val="24"/>
          <w:szCs w:val="24"/>
          <w:lang w:val="en-IN"/>
        </w:rPr>
        <w:t>✔</w:t>
      </w:r>
      <w:r w:rsidRPr="009821D7">
        <w:rPr>
          <w:rFonts w:ascii="Times New Roman" w:hAnsi="Times New Roman" w:cs="Times New Roman"/>
          <w:b/>
          <w:bCs/>
          <w:sz w:val="24"/>
          <w:szCs w:val="24"/>
          <w:lang w:val="en-IN"/>
        </w:rPr>
        <w:t xml:space="preserve"> Null value check &amp; data consistency checks</w:t>
      </w:r>
    </w:p>
    <w:p w14:paraId="29847F21" w14:textId="77777777" w:rsidR="009821D7" w:rsidRPr="009821D7" w:rsidRDefault="009821D7" w:rsidP="007363F0">
      <w:pPr>
        <w:spacing w:line="360" w:lineRule="auto"/>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Step 4: Group-wise Analysis</w:t>
      </w:r>
    </w:p>
    <w:p w14:paraId="5B0DDCEB"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The dataset includes location-based information.</w:t>
      </w:r>
      <w:r w:rsidRPr="009821D7">
        <w:rPr>
          <w:rFonts w:ascii="Times New Roman" w:hAnsi="Times New Roman" w:cs="Times New Roman"/>
          <w:sz w:val="24"/>
          <w:szCs w:val="24"/>
          <w:lang w:val="en-IN"/>
        </w:rPr>
        <w:br/>
        <w:t xml:space="preserve">Analysis was performed using </w:t>
      </w:r>
      <w:proofErr w:type="spellStart"/>
      <w:proofErr w:type="gramStart"/>
      <w:r w:rsidRPr="009821D7">
        <w:rPr>
          <w:rFonts w:ascii="Times New Roman" w:hAnsi="Times New Roman" w:cs="Times New Roman"/>
          <w:sz w:val="24"/>
          <w:szCs w:val="24"/>
          <w:lang w:val="en-IN"/>
        </w:rPr>
        <w:t>groupby</w:t>
      </w:r>
      <w:proofErr w:type="spellEnd"/>
      <w:r w:rsidRPr="009821D7">
        <w:rPr>
          <w:rFonts w:ascii="Times New Roman" w:hAnsi="Times New Roman" w:cs="Times New Roman"/>
          <w:sz w:val="24"/>
          <w:szCs w:val="24"/>
          <w:lang w:val="en-IN"/>
        </w:rPr>
        <w:t>(</w:t>
      </w:r>
      <w:proofErr w:type="gramEnd"/>
      <w:r w:rsidRPr="009821D7">
        <w:rPr>
          <w:rFonts w:ascii="Times New Roman" w:hAnsi="Times New Roman" w:cs="Times New Roman"/>
          <w:sz w:val="24"/>
          <w:szCs w:val="24"/>
          <w:lang w:val="en-IN"/>
        </w:rPr>
        <w:t>):</w:t>
      </w:r>
    </w:p>
    <w:p w14:paraId="3DE10B99" w14:textId="77777777" w:rsidR="009821D7" w:rsidRPr="009821D7" w:rsidRDefault="009821D7" w:rsidP="007363F0">
      <w:pPr>
        <w:numPr>
          <w:ilvl w:val="0"/>
          <w:numId w:val="12"/>
        </w:numPr>
        <w:spacing w:line="360" w:lineRule="auto"/>
        <w:rPr>
          <w:rFonts w:ascii="Times New Roman" w:hAnsi="Times New Roman" w:cs="Times New Roman"/>
          <w:sz w:val="24"/>
          <w:szCs w:val="24"/>
          <w:lang w:val="en-IN"/>
        </w:rPr>
      </w:pPr>
      <w:r w:rsidRPr="009821D7">
        <w:rPr>
          <w:rFonts w:ascii="Times New Roman" w:hAnsi="Times New Roman" w:cs="Times New Roman"/>
          <w:b/>
          <w:bCs/>
          <w:sz w:val="24"/>
          <w:szCs w:val="24"/>
          <w:lang w:val="en-IN"/>
        </w:rPr>
        <w:t>State-wise mean</w:t>
      </w:r>
    </w:p>
    <w:p w14:paraId="7D86B974" w14:textId="77777777" w:rsidR="009821D7" w:rsidRPr="009821D7" w:rsidRDefault="009821D7" w:rsidP="007363F0">
      <w:pPr>
        <w:numPr>
          <w:ilvl w:val="0"/>
          <w:numId w:val="12"/>
        </w:numPr>
        <w:spacing w:line="360" w:lineRule="auto"/>
        <w:rPr>
          <w:rFonts w:ascii="Times New Roman" w:hAnsi="Times New Roman" w:cs="Times New Roman"/>
          <w:sz w:val="24"/>
          <w:szCs w:val="24"/>
          <w:lang w:val="en-IN"/>
        </w:rPr>
      </w:pPr>
      <w:r w:rsidRPr="009821D7">
        <w:rPr>
          <w:rFonts w:ascii="Times New Roman" w:hAnsi="Times New Roman" w:cs="Times New Roman"/>
          <w:b/>
          <w:bCs/>
          <w:sz w:val="24"/>
          <w:szCs w:val="24"/>
          <w:lang w:val="en-IN"/>
        </w:rPr>
        <w:lastRenderedPageBreak/>
        <w:t>State-wise median</w:t>
      </w:r>
    </w:p>
    <w:p w14:paraId="3485A548" w14:textId="77777777" w:rsidR="009821D7" w:rsidRPr="009821D7" w:rsidRDefault="009821D7" w:rsidP="007363F0">
      <w:pPr>
        <w:numPr>
          <w:ilvl w:val="0"/>
          <w:numId w:val="12"/>
        </w:numPr>
        <w:spacing w:line="360" w:lineRule="auto"/>
        <w:rPr>
          <w:rFonts w:ascii="Times New Roman" w:hAnsi="Times New Roman" w:cs="Times New Roman"/>
          <w:sz w:val="24"/>
          <w:szCs w:val="24"/>
          <w:lang w:val="en-IN"/>
        </w:rPr>
      </w:pPr>
      <w:r w:rsidRPr="009821D7">
        <w:rPr>
          <w:rFonts w:ascii="Times New Roman" w:hAnsi="Times New Roman" w:cs="Times New Roman"/>
          <w:b/>
          <w:bCs/>
          <w:sz w:val="24"/>
          <w:szCs w:val="24"/>
          <w:lang w:val="en-IN"/>
        </w:rPr>
        <w:t>Place-wise mean</w:t>
      </w:r>
    </w:p>
    <w:p w14:paraId="062284AA" w14:textId="77777777" w:rsidR="009821D7" w:rsidRPr="009821D7" w:rsidRDefault="009821D7" w:rsidP="007363F0">
      <w:pPr>
        <w:numPr>
          <w:ilvl w:val="0"/>
          <w:numId w:val="12"/>
        </w:numPr>
        <w:spacing w:line="360" w:lineRule="auto"/>
        <w:rPr>
          <w:rFonts w:ascii="Times New Roman" w:hAnsi="Times New Roman" w:cs="Times New Roman"/>
          <w:sz w:val="24"/>
          <w:szCs w:val="24"/>
          <w:lang w:val="en-IN"/>
        </w:rPr>
      </w:pPr>
      <w:r w:rsidRPr="009821D7">
        <w:rPr>
          <w:rFonts w:ascii="Times New Roman" w:hAnsi="Times New Roman" w:cs="Times New Roman"/>
          <w:b/>
          <w:bCs/>
          <w:sz w:val="24"/>
          <w:szCs w:val="24"/>
          <w:lang w:val="en-IN"/>
        </w:rPr>
        <w:t>Place-wise mode</w:t>
      </w:r>
    </w:p>
    <w:p w14:paraId="29061A2C" w14:textId="18D4290F" w:rsidR="007363F0"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This identified highly visited and less-visited regions.</w:t>
      </w:r>
    </w:p>
    <w:p w14:paraId="6C469FEC" w14:textId="77777777" w:rsidR="009821D7" w:rsidRPr="009821D7" w:rsidRDefault="009821D7" w:rsidP="007363F0">
      <w:pPr>
        <w:spacing w:line="360" w:lineRule="auto"/>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Step 5: Visualizations</w:t>
      </w:r>
    </w:p>
    <w:p w14:paraId="6C721073"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Two major figures were generated:</w:t>
      </w:r>
    </w:p>
    <w:p w14:paraId="6EEE0562" w14:textId="16D274BF" w:rsidR="009821D7" w:rsidRPr="009821D7" w:rsidRDefault="009821D7" w:rsidP="007363F0">
      <w:pPr>
        <w:spacing w:line="360" w:lineRule="auto"/>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Density Plot of Total Visitors</w:t>
      </w:r>
    </w:p>
    <w:p w14:paraId="3C517950"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Shows how visitor numbers are distributed across states and years.</w:t>
      </w:r>
      <w:r w:rsidRPr="009821D7">
        <w:rPr>
          <w:rFonts w:ascii="Times New Roman" w:hAnsi="Times New Roman" w:cs="Times New Roman"/>
          <w:sz w:val="24"/>
          <w:szCs w:val="24"/>
          <w:lang w:val="en-IN"/>
        </w:rPr>
        <w:br/>
        <w:t>Useful for understanding data concentration and outliers.</w:t>
      </w:r>
    </w:p>
    <w:p w14:paraId="1CA7BD85" w14:textId="7371601E" w:rsidR="009821D7" w:rsidRPr="009821D7" w:rsidRDefault="009821D7" w:rsidP="007363F0">
      <w:pPr>
        <w:spacing w:line="360" w:lineRule="auto"/>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Total Visitors per State Bar Chart</w:t>
      </w:r>
    </w:p>
    <w:p w14:paraId="6A1E476B"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Helps quickly compare which states attract the highest number of tourists.</w:t>
      </w:r>
    </w:p>
    <w:p w14:paraId="26A6C53D"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 xml:space="preserve">Both charts were created using </w:t>
      </w:r>
      <w:r w:rsidRPr="009821D7">
        <w:rPr>
          <w:rFonts w:ascii="Times New Roman" w:hAnsi="Times New Roman" w:cs="Times New Roman"/>
          <w:b/>
          <w:bCs/>
          <w:sz w:val="24"/>
          <w:szCs w:val="24"/>
          <w:lang w:val="en-IN"/>
        </w:rPr>
        <w:t>Matplotlib</w:t>
      </w:r>
      <w:r w:rsidRPr="009821D7">
        <w:rPr>
          <w:rFonts w:ascii="Times New Roman" w:hAnsi="Times New Roman" w:cs="Times New Roman"/>
          <w:sz w:val="24"/>
          <w:szCs w:val="24"/>
          <w:lang w:val="en-IN"/>
        </w:rPr>
        <w:t>.</w:t>
      </w:r>
    </w:p>
    <w:p w14:paraId="66E9882E" w14:textId="6A26C58D" w:rsidR="009821D7" w:rsidRPr="009821D7" w:rsidRDefault="009821D7" w:rsidP="009821D7">
      <w:pPr>
        <w:rPr>
          <w:rFonts w:ascii="Times New Roman" w:hAnsi="Times New Roman" w:cs="Times New Roman"/>
          <w:sz w:val="24"/>
          <w:szCs w:val="24"/>
          <w:lang w:val="en-IN"/>
        </w:rPr>
      </w:pPr>
    </w:p>
    <w:p w14:paraId="281A3071" w14:textId="77777777" w:rsidR="009821D7" w:rsidRPr="009821D7" w:rsidRDefault="009821D7" w:rsidP="007363F0">
      <w:pPr>
        <w:spacing w:line="360" w:lineRule="auto"/>
        <w:rPr>
          <w:rFonts w:ascii="Times New Roman" w:hAnsi="Times New Roman" w:cs="Times New Roman"/>
          <w:b/>
          <w:bCs/>
          <w:sz w:val="24"/>
          <w:szCs w:val="24"/>
          <w:lang w:val="en-IN"/>
        </w:rPr>
      </w:pPr>
      <w:r w:rsidRPr="009821D7">
        <w:rPr>
          <w:rFonts w:ascii="Times New Roman" w:hAnsi="Times New Roman" w:cs="Times New Roman"/>
          <w:b/>
          <w:bCs/>
          <w:sz w:val="24"/>
          <w:szCs w:val="24"/>
          <w:lang w:val="en-IN"/>
        </w:rPr>
        <w:t>6. Key Insights from the Analysis</w:t>
      </w:r>
    </w:p>
    <w:p w14:paraId="0FC12FD4" w14:textId="77777777" w:rsidR="009821D7" w:rsidRPr="009821D7" w:rsidRDefault="009821D7" w:rsidP="007363F0">
      <w:p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Although the exact numeric values aren’t shown here, the notebook reveals:</w:t>
      </w:r>
    </w:p>
    <w:p w14:paraId="01548427" w14:textId="5846145C" w:rsidR="009821D7" w:rsidRPr="00435A13" w:rsidRDefault="009821D7" w:rsidP="007363F0">
      <w:pPr>
        <w:pStyle w:val="ListParagraph"/>
        <w:numPr>
          <w:ilvl w:val="0"/>
          <w:numId w:val="17"/>
        </w:numPr>
        <w:spacing w:line="360" w:lineRule="auto"/>
        <w:rPr>
          <w:rFonts w:ascii="Times New Roman" w:hAnsi="Times New Roman" w:cs="Times New Roman"/>
          <w:b/>
          <w:bCs/>
          <w:sz w:val="24"/>
          <w:szCs w:val="24"/>
          <w:lang w:val="en-IN"/>
        </w:rPr>
      </w:pPr>
      <w:r w:rsidRPr="00435A13">
        <w:rPr>
          <w:rFonts w:ascii="Times New Roman" w:hAnsi="Times New Roman" w:cs="Times New Roman"/>
          <w:b/>
          <w:bCs/>
          <w:sz w:val="24"/>
          <w:szCs w:val="24"/>
          <w:lang w:val="en-IN"/>
        </w:rPr>
        <w:t>State-wise Insights</w:t>
      </w:r>
    </w:p>
    <w:p w14:paraId="225E7F1F" w14:textId="77777777" w:rsidR="009821D7" w:rsidRPr="009821D7" w:rsidRDefault="009821D7" w:rsidP="007363F0">
      <w:pPr>
        <w:numPr>
          <w:ilvl w:val="0"/>
          <w:numId w:val="13"/>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Some states consistently attract higher numbers of tourists.</w:t>
      </w:r>
    </w:p>
    <w:p w14:paraId="1E3F8F86" w14:textId="77777777" w:rsidR="009821D7" w:rsidRPr="009821D7" w:rsidRDefault="009821D7" w:rsidP="007363F0">
      <w:pPr>
        <w:numPr>
          <w:ilvl w:val="0"/>
          <w:numId w:val="13"/>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Certain states show steady growth trends over the years.</w:t>
      </w:r>
    </w:p>
    <w:p w14:paraId="0771BCB2" w14:textId="6288A6F0" w:rsidR="009821D7" w:rsidRPr="00435A13" w:rsidRDefault="009821D7" w:rsidP="007363F0">
      <w:pPr>
        <w:pStyle w:val="ListParagraph"/>
        <w:numPr>
          <w:ilvl w:val="0"/>
          <w:numId w:val="17"/>
        </w:numPr>
        <w:spacing w:line="360" w:lineRule="auto"/>
        <w:rPr>
          <w:rFonts w:ascii="Times New Roman" w:hAnsi="Times New Roman" w:cs="Times New Roman"/>
          <w:b/>
          <w:bCs/>
          <w:sz w:val="24"/>
          <w:szCs w:val="24"/>
          <w:lang w:val="en-IN"/>
        </w:rPr>
      </w:pPr>
      <w:r w:rsidRPr="00435A13">
        <w:rPr>
          <w:rFonts w:ascii="Times New Roman" w:hAnsi="Times New Roman" w:cs="Times New Roman"/>
          <w:b/>
          <w:bCs/>
          <w:sz w:val="24"/>
          <w:szCs w:val="24"/>
          <w:lang w:val="en-IN"/>
        </w:rPr>
        <w:t>Place-wise Insights</w:t>
      </w:r>
    </w:p>
    <w:p w14:paraId="3160AC8E" w14:textId="77777777" w:rsidR="009821D7" w:rsidRPr="009821D7" w:rsidRDefault="009821D7" w:rsidP="007363F0">
      <w:pPr>
        <w:numPr>
          <w:ilvl w:val="0"/>
          <w:numId w:val="14"/>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A few locations emerge as major hotspots with consistently high visitor counts.</w:t>
      </w:r>
    </w:p>
    <w:p w14:paraId="64C88209" w14:textId="77777777" w:rsidR="009821D7" w:rsidRPr="009821D7" w:rsidRDefault="009821D7" w:rsidP="007363F0">
      <w:pPr>
        <w:numPr>
          <w:ilvl w:val="0"/>
          <w:numId w:val="14"/>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Mode analysis shows the most common visitor levels.</w:t>
      </w:r>
    </w:p>
    <w:p w14:paraId="7B318F89" w14:textId="56A7CA32" w:rsidR="009821D7" w:rsidRPr="00435A13" w:rsidRDefault="009821D7" w:rsidP="007363F0">
      <w:pPr>
        <w:pStyle w:val="ListParagraph"/>
        <w:numPr>
          <w:ilvl w:val="0"/>
          <w:numId w:val="17"/>
        </w:numPr>
        <w:spacing w:line="360" w:lineRule="auto"/>
        <w:rPr>
          <w:rFonts w:ascii="Times New Roman" w:hAnsi="Times New Roman" w:cs="Times New Roman"/>
          <w:b/>
          <w:bCs/>
          <w:sz w:val="24"/>
          <w:szCs w:val="24"/>
          <w:lang w:val="en-IN"/>
        </w:rPr>
      </w:pPr>
      <w:r w:rsidRPr="00435A13">
        <w:rPr>
          <w:rFonts w:ascii="Times New Roman" w:hAnsi="Times New Roman" w:cs="Times New Roman"/>
          <w:b/>
          <w:bCs/>
          <w:sz w:val="24"/>
          <w:szCs w:val="24"/>
          <w:lang w:val="en-IN"/>
        </w:rPr>
        <w:t>General Trends</w:t>
      </w:r>
    </w:p>
    <w:p w14:paraId="375C7175" w14:textId="77777777" w:rsidR="009821D7" w:rsidRPr="009821D7" w:rsidRDefault="009821D7" w:rsidP="007363F0">
      <w:pPr>
        <w:numPr>
          <w:ilvl w:val="0"/>
          <w:numId w:val="15"/>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lastRenderedPageBreak/>
        <w:t>Foreign visitor numbers are significantly lower than domestic.</w:t>
      </w:r>
    </w:p>
    <w:p w14:paraId="7079648D" w14:textId="77777777" w:rsidR="009821D7" w:rsidRPr="009821D7" w:rsidRDefault="009821D7" w:rsidP="007363F0">
      <w:pPr>
        <w:numPr>
          <w:ilvl w:val="0"/>
          <w:numId w:val="15"/>
        </w:numPr>
        <w:spacing w:line="360" w:lineRule="auto"/>
        <w:rPr>
          <w:rFonts w:ascii="Times New Roman" w:hAnsi="Times New Roman" w:cs="Times New Roman"/>
          <w:sz w:val="24"/>
          <w:szCs w:val="24"/>
          <w:lang w:val="en-IN"/>
        </w:rPr>
      </w:pPr>
      <w:r w:rsidRPr="009821D7">
        <w:rPr>
          <w:rFonts w:ascii="Times New Roman" w:hAnsi="Times New Roman" w:cs="Times New Roman"/>
          <w:sz w:val="24"/>
          <w:szCs w:val="24"/>
          <w:lang w:val="en-IN"/>
        </w:rPr>
        <w:t>Tourism patterns vary heavily by region.</w:t>
      </w:r>
    </w:p>
    <w:p w14:paraId="0F6D60DE" w14:textId="58BDBF61" w:rsidR="009821D7" w:rsidRPr="007363F0" w:rsidRDefault="009821D7" w:rsidP="007363F0">
      <w:pPr>
        <w:numPr>
          <w:ilvl w:val="0"/>
          <w:numId w:val="15"/>
        </w:numPr>
        <w:spacing w:line="360" w:lineRule="auto"/>
        <w:rPr>
          <w:rFonts w:ascii="Times New Roman" w:hAnsi="Times New Roman" w:cs="Times New Roman"/>
          <w:sz w:val="28"/>
          <w:szCs w:val="28"/>
          <w:lang w:val="en-IN"/>
        </w:rPr>
      </w:pPr>
      <w:r w:rsidRPr="009821D7">
        <w:rPr>
          <w:rFonts w:ascii="Times New Roman" w:hAnsi="Times New Roman" w:cs="Times New Roman"/>
          <w:sz w:val="24"/>
          <w:szCs w:val="24"/>
          <w:lang w:val="en-IN"/>
        </w:rPr>
        <w:t>Mean and median values differ, indicating skewed data in some states.</w:t>
      </w:r>
    </w:p>
    <w:p w14:paraId="47BE69EE" w14:textId="77777777" w:rsidR="007363F0" w:rsidRPr="009821D7" w:rsidRDefault="007363F0" w:rsidP="007363F0">
      <w:pPr>
        <w:ind w:left="720"/>
        <w:rPr>
          <w:rFonts w:ascii="Times New Roman" w:hAnsi="Times New Roman" w:cs="Times New Roman"/>
          <w:sz w:val="28"/>
          <w:szCs w:val="28"/>
          <w:lang w:val="en-IN"/>
        </w:rPr>
      </w:pPr>
    </w:p>
    <w:p w14:paraId="76DE18B6" w14:textId="3D999FFC" w:rsidR="007363F0" w:rsidRPr="007363F0" w:rsidRDefault="009821D7" w:rsidP="007363F0">
      <w:pPr>
        <w:rPr>
          <w:rFonts w:ascii="Times New Roman" w:hAnsi="Times New Roman" w:cs="Times New Roman"/>
          <w:sz w:val="24"/>
          <w:szCs w:val="24"/>
          <w:lang w:val="en-IN"/>
        </w:rPr>
      </w:pPr>
      <w:r w:rsidRPr="009821D7">
        <w:rPr>
          <w:rFonts w:ascii="Times New Roman" w:hAnsi="Times New Roman" w:cs="Times New Roman"/>
          <w:b/>
          <w:bCs/>
          <w:sz w:val="28"/>
          <w:szCs w:val="28"/>
          <w:lang w:val="en-IN"/>
        </w:rPr>
        <w:t>7. Project – Summary</w:t>
      </w:r>
    </w:p>
    <w:p w14:paraId="4C53DA24" w14:textId="77777777" w:rsidR="007363F0" w:rsidRPr="007363F0" w:rsidRDefault="007363F0" w:rsidP="007363F0">
      <w:pPr>
        <w:spacing w:line="360" w:lineRule="auto"/>
        <w:jc w:val="both"/>
        <w:rPr>
          <w:rFonts w:ascii="Times New Roman" w:hAnsi="Times New Roman" w:cs="Times New Roman"/>
          <w:sz w:val="24"/>
          <w:szCs w:val="24"/>
          <w:lang w:val="en-IN"/>
        </w:rPr>
      </w:pPr>
      <w:r w:rsidRPr="007363F0">
        <w:rPr>
          <w:rFonts w:ascii="Times New Roman" w:hAnsi="Times New Roman" w:cs="Times New Roman"/>
          <w:sz w:val="24"/>
          <w:szCs w:val="24"/>
          <w:lang w:val="en-IN"/>
        </w:rPr>
        <w:t xml:space="preserve">This project focuses on </w:t>
      </w:r>
      <w:proofErr w:type="spellStart"/>
      <w:r w:rsidRPr="007363F0">
        <w:rPr>
          <w:rFonts w:ascii="Times New Roman" w:hAnsi="Times New Roman" w:cs="Times New Roman"/>
          <w:sz w:val="24"/>
          <w:szCs w:val="24"/>
          <w:lang w:val="en-IN"/>
        </w:rPr>
        <w:t>analyzing</w:t>
      </w:r>
      <w:proofErr w:type="spellEnd"/>
      <w:r w:rsidRPr="007363F0">
        <w:rPr>
          <w:rFonts w:ascii="Times New Roman" w:hAnsi="Times New Roman" w:cs="Times New Roman"/>
          <w:sz w:val="24"/>
          <w:szCs w:val="24"/>
          <w:lang w:val="en-IN"/>
        </w:rPr>
        <w:t xml:space="preserve"> Indian tourism data to understand how tourist activity varies across different states and locations in the country. Tourism plays an important role in India’s economy, and studying tourism trends helps identify which regions attract the most visitors, how travel patterns change over time, and what factors may influence these trends. In this study, a structured dataset containing state-wise and year-wise visitor details was used to perform an in-depth analysis of both domestic and foreign tourist arrivals.</w:t>
      </w:r>
    </w:p>
    <w:p w14:paraId="47E47D48" w14:textId="77777777" w:rsidR="007363F0" w:rsidRDefault="007363F0" w:rsidP="007363F0">
      <w:pPr>
        <w:spacing w:line="360" w:lineRule="auto"/>
        <w:jc w:val="both"/>
        <w:rPr>
          <w:rFonts w:ascii="Times New Roman" w:hAnsi="Times New Roman" w:cs="Times New Roman"/>
          <w:sz w:val="24"/>
          <w:szCs w:val="24"/>
          <w:lang w:val="en-IN"/>
        </w:rPr>
      </w:pPr>
      <w:r w:rsidRPr="007363F0">
        <w:rPr>
          <w:rFonts w:ascii="Times New Roman" w:hAnsi="Times New Roman" w:cs="Times New Roman"/>
          <w:sz w:val="24"/>
          <w:szCs w:val="24"/>
          <w:lang w:val="en-IN"/>
        </w:rPr>
        <w:t>The project began by loading and exploring the dataset using Python libraries such as Pandas, NumPy, and Matplotlib. These tools enabled efficient data cleaning, statistical analysis, and visual representation of trends. After importing the data, exploratory data analysis (EDA) was performed to understand its structure, check for missing values, and observe the initial distribution of visitor counts. Statistical measures like mean, median, and mode were calculated to study the average tourist influx and identify commonly occurring visitor numbers across different regions.</w:t>
      </w:r>
    </w:p>
    <w:p w14:paraId="02138454" w14:textId="77777777" w:rsidR="00F66DA4" w:rsidRPr="007363F0" w:rsidRDefault="00F66DA4" w:rsidP="007363F0">
      <w:pPr>
        <w:spacing w:line="360" w:lineRule="auto"/>
        <w:jc w:val="both"/>
        <w:rPr>
          <w:rFonts w:ascii="Times New Roman" w:hAnsi="Times New Roman" w:cs="Times New Roman"/>
          <w:sz w:val="24"/>
          <w:szCs w:val="24"/>
          <w:lang w:val="en-IN"/>
        </w:rPr>
      </w:pPr>
    </w:p>
    <w:p w14:paraId="6250419C" w14:textId="00C15FB0" w:rsidR="00F5716B" w:rsidRDefault="00F5716B" w:rsidP="009821D7">
      <w:pPr>
        <w:rPr>
          <w:rFonts w:ascii="Times New Roman" w:hAnsi="Times New Roman" w:cs="Times New Roman"/>
          <w:b/>
          <w:bCs/>
          <w:sz w:val="28"/>
          <w:szCs w:val="28"/>
          <w:lang w:val="en-IN"/>
        </w:rPr>
      </w:pPr>
      <w:r w:rsidRPr="00F5716B">
        <w:rPr>
          <w:rFonts w:ascii="Times New Roman" w:hAnsi="Times New Roman" w:cs="Times New Roman"/>
          <w:b/>
          <w:bCs/>
          <w:sz w:val="28"/>
          <w:szCs w:val="28"/>
          <w:lang w:val="en-IN"/>
        </w:rPr>
        <w:t xml:space="preserve">8. Visualization </w:t>
      </w:r>
    </w:p>
    <w:p w14:paraId="15A4EE3B" w14:textId="2ADA78A7" w:rsidR="00F5716B" w:rsidRDefault="00F5716B" w:rsidP="009821D7">
      <w:pPr>
        <w:rPr>
          <w:rFonts w:ascii="Times New Roman" w:hAnsi="Times New Roman" w:cs="Times New Roman"/>
          <w:b/>
          <w:bCs/>
          <w:sz w:val="28"/>
          <w:szCs w:val="28"/>
          <w:lang w:val="en-IN"/>
        </w:rPr>
      </w:pPr>
      <w:r>
        <w:rPr>
          <w:noProof/>
        </w:rPr>
        <w:lastRenderedPageBreak/>
        <w:drawing>
          <wp:inline distT="0" distB="0" distL="0" distR="0" wp14:anchorId="512E1AF2" wp14:editId="59EDAD06">
            <wp:extent cx="5943600" cy="2432050"/>
            <wp:effectExtent l="76200" t="76200" r="133350" b="139700"/>
            <wp:docPr id="1153526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32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CF4A74" w14:textId="5B0C4034" w:rsidR="00F5716B" w:rsidRDefault="00F5716B" w:rsidP="00F5716B">
      <w:pPr>
        <w:jc w:val="center"/>
        <w:rPr>
          <w:rFonts w:ascii="Times New Roman" w:hAnsi="Times New Roman" w:cs="Times New Roman"/>
          <w:sz w:val="24"/>
          <w:szCs w:val="24"/>
          <w:lang w:val="en-IN"/>
        </w:rPr>
      </w:pPr>
      <w:r w:rsidRPr="00F5716B">
        <w:rPr>
          <w:rFonts w:ascii="Times New Roman" w:hAnsi="Times New Roman" w:cs="Times New Roman"/>
          <w:sz w:val="24"/>
          <w:szCs w:val="24"/>
          <w:lang w:val="en-IN"/>
        </w:rPr>
        <w:t>Fig 8.</w:t>
      </w:r>
      <w:r w:rsidR="00F66DA4">
        <w:rPr>
          <w:rFonts w:ascii="Times New Roman" w:hAnsi="Times New Roman" w:cs="Times New Roman"/>
          <w:sz w:val="24"/>
          <w:szCs w:val="24"/>
          <w:lang w:val="en-IN"/>
        </w:rPr>
        <w:t>1</w:t>
      </w:r>
      <w:r w:rsidRPr="00F5716B">
        <w:rPr>
          <w:rFonts w:ascii="Times New Roman" w:hAnsi="Times New Roman" w:cs="Times New Roman"/>
          <w:sz w:val="24"/>
          <w:szCs w:val="24"/>
          <w:lang w:val="en-IN"/>
        </w:rPr>
        <w:t xml:space="preserve"> Tourist</w:t>
      </w:r>
      <w:r w:rsidR="00F66DA4">
        <w:rPr>
          <w:rFonts w:ascii="Times New Roman" w:hAnsi="Times New Roman" w:cs="Times New Roman"/>
          <w:sz w:val="24"/>
          <w:szCs w:val="24"/>
          <w:lang w:val="en-IN"/>
        </w:rPr>
        <w:t xml:space="preserve"> distribution by</w:t>
      </w:r>
      <w:r w:rsidRPr="00F5716B">
        <w:rPr>
          <w:rFonts w:ascii="Times New Roman" w:hAnsi="Times New Roman" w:cs="Times New Roman"/>
          <w:sz w:val="24"/>
          <w:szCs w:val="24"/>
          <w:lang w:val="en-IN"/>
        </w:rPr>
        <w:t xml:space="preserve"> State</w:t>
      </w:r>
    </w:p>
    <w:p w14:paraId="497A1022" w14:textId="77777777" w:rsidR="00F66DA4" w:rsidRDefault="00F66DA4" w:rsidP="00F5716B">
      <w:pPr>
        <w:jc w:val="center"/>
        <w:rPr>
          <w:rFonts w:ascii="Times New Roman" w:hAnsi="Times New Roman" w:cs="Times New Roman"/>
          <w:sz w:val="24"/>
          <w:szCs w:val="24"/>
          <w:lang w:val="en-IN"/>
        </w:rPr>
      </w:pPr>
    </w:p>
    <w:p w14:paraId="57B8E1CB" w14:textId="0BCBE233" w:rsidR="00F66DA4" w:rsidRDefault="00F66DA4" w:rsidP="00F5716B">
      <w:pPr>
        <w:jc w:val="center"/>
        <w:rPr>
          <w:rFonts w:ascii="Times New Roman" w:hAnsi="Times New Roman" w:cs="Times New Roman"/>
          <w:sz w:val="24"/>
          <w:szCs w:val="24"/>
          <w:lang w:val="en-IN"/>
        </w:rPr>
      </w:pPr>
      <w:r>
        <w:rPr>
          <w:noProof/>
        </w:rPr>
        <w:drawing>
          <wp:inline distT="0" distB="0" distL="0" distR="0" wp14:anchorId="0F290125" wp14:editId="237E07D0">
            <wp:extent cx="5943600" cy="2946400"/>
            <wp:effectExtent l="76200" t="76200" r="133350" b="139700"/>
            <wp:docPr id="1468410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7CAABA" w14:textId="0B31E9F5" w:rsidR="00F66DA4" w:rsidRDefault="00F66DA4" w:rsidP="00F66DA4">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 8.2 Visitor Counts per year </w:t>
      </w:r>
    </w:p>
    <w:p w14:paraId="776B57B7" w14:textId="710B1B77" w:rsidR="00F66DA4" w:rsidRDefault="00F66DA4" w:rsidP="00F5716B">
      <w:pPr>
        <w:jc w:val="center"/>
        <w:rPr>
          <w:rFonts w:ascii="Times New Roman" w:hAnsi="Times New Roman" w:cs="Times New Roman"/>
          <w:sz w:val="24"/>
          <w:szCs w:val="24"/>
          <w:lang w:val="en-IN"/>
        </w:rPr>
      </w:pPr>
      <w:r>
        <w:rPr>
          <w:noProof/>
        </w:rPr>
        <w:lastRenderedPageBreak/>
        <w:drawing>
          <wp:inline distT="0" distB="0" distL="0" distR="0" wp14:anchorId="53BEDD82" wp14:editId="6D2DDEE5">
            <wp:extent cx="5768340" cy="3909060"/>
            <wp:effectExtent l="76200" t="76200" r="137160" b="129540"/>
            <wp:docPr id="540813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8340" cy="3909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3F52B9" w14:textId="5AB00287" w:rsidR="00F66DA4" w:rsidRDefault="00F66DA4" w:rsidP="00F5716B">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 8.3 Correlation Heatmap </w:t>
      </w:r>
    </w:p>
    <w:p w14:paraId="029E4F12" w14:textId="547C3CA1" w:rsidR="00F66DA4" w:rsidRDefault="00F66DA4" w:rsidP="00F5716B">
      <w:pPr>
        <w:jc w:val="center"/>
        <w:rPr>
          <w:rFonts w:ascii="Times New Roman" w:hAnsi="Times New Roman" w:cs="Times New Roman"/>
          <w:sz w:val="24"/>
          <w:szCs w:val="24"/>
          <w:lang w:val="en-IN"/>
        </w:rPr>
      </w:pPr>
      <w:r>
        <w:rPr>
          <w:noProof/>
        </w:rPr>
        <w:lastRenderedPageBreak/>
        <w:drawing>
          <wp:inline distT="0" distB="0" distL="0" distR="0" wp14:anchorId="1705E7F0" wp14:editId="0960217F">
            <wp:extent cx="5943600" cy="4198620"/>
            <wp:effectExtent l="76200" t="76200" r="133350" b="125730"/>
            <wp:docPr id="1908300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215451" w14:textId="47F1C161" w:rsidR="00F66DA4" w:rsidRPr="009821D7" w:rsidRDefault="00F66DA4" w:rsidP="00F66DA4">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Fig 8.4 Places visited by Tourist per year</w:t>
      </w:r>
    </w:p>
    <w:p w14:paraId="725FFE92" w14:textId="5FD7AC7A" w:rsidR="009821D7" w:rsidRPr="009821D7" w:rsidRDefault="00F5716B" w:rsidP="009821D7">
      <w:pPr>
        <w:rPr>
          <w:rFonts w:ascii="Times New Roman" w:hAnsi="Times New Roman" w:cs="Times New Roman"/>
          <w:b/>
          <w:bCs/>
          <w:sz w:val="28"/>
          <w:szCs w:val="28"/>
          <w:lang w:val="en-IN"/>
        </w:rPr>
      </w:pPr>
      <w:r>
        <w:rPr>
          <w:rFonts w:ascii="Times New Roman" w:hAnsi="Times New Roman" w:cs="Times New Roman"/>
          <w:b/>
          <w:bCs/>
          <w:sz w:val="28"/>
          <w:szCs w:val="28"/>
          <w:lang w:val="en-IN"/>
        </w:rPr>
        <w:t>9</w:t>
      </w:r>
      <w:r w:rsidR="009821D7" w:rsidRPr="009821D7">
        <w:rPr>
          <w:rFonts w:ascii="Times New Roman" w:hAnsi="Times New Roman" w:cs="Times New Roman"/>
          <w:b/>
          <w:bCs/>
          <w:sz w:val="28"/>
          <w:szCs w:val="28"/>
          <w:lang w:val="en-IN"/>
        </w:rPr>
        <w:t>. Final Conclusion</w:t>
      </w:r>
    </w:p>
    <w:p w14:paraId="6D2C9FDF" w14:textId="3135D378" w:rsidR="00201C5B" w:rsidRPr="00BC05F0" w:rsidRDefault="00F5716B" w:rsidP="00BC05F0">
      <w:pPr>
        <w:spacing w:line="360" w:lineRule="auto"/>
        <w:jc w:val="both"/>
        <w:rPr>
          <w:rFonts w:ascii="Times New Roman" w:hAnsi="Times New Roman" w:cs="Times New Roman"/>
          <w:sz w:val="24"/>
          <w:szCs w:val="24"/>
          <w:lang w:val="en-IN"/>
        </w:rPr>
      </w:pPr>
      <w:r w:rsidRPr="00F5716B">
        <w:rPr>
          <w:rFonts w:ascii="Times New Roman" w:hAnsi="Times New Roman" w:cs="Times New Roman"/>
          <w:sz w:val="24"/>
          <w:szCs w:val="24"/>
          <w:lang w:val="en-IN"/>
        </w:rPr>
        <w:t xml:space="preserve">In conclusion, this project provides a comprehensive analysis of Indian tourism data using systematic data-processing techniques and statistical methods. By leveraging Python libraries such as Pandas, NumPy, and Matplotlib, the dataset was explored, cleaned, and </w:t>
      </w:r>
      <w:proofErr w:type="spellStart"/>
      <w:r w:rsidRPr="00F5716B">
        <w:rPr>
          <w:rFonts w:ascii="Times New Roman" w:hAnsi="Times New Roman" w:cs="Times New Roman"/>
          <w:sz w:val="24"/>
          <w:szCs w:val="24"/>
          <w:lang w:val="en-IN"/>
        </w:rPr>
        <w:t>analyzed</w:t>
      </w:r>
      <w:proofErr w:type="spellEnd"/>
      <w:r w:rsidRPr="00F5716B">
        <w:rPr>
          <w:rFonts w:ascii="Times New Roman" w:hAnsi="Times New Roman" w:cs="Times New Roman"/>
          <w:sz w:val="24"/>
          <w:szCs w:val="24"/>
          <w:lang w:val="en-IN"/>
        </w:rPr>
        <w:t xml:space="preserve"> to uncover meaningful patterns in visitor inflow across different states and locations. The analysis highlighted key insights such as the most and least visited states, typical visitor volumes, and the distribution of tourism activity in the country. Visualizations further strengthened the understanding of these patterns by presenting clear comparisons and trends. Overall, the study demonstrates how data analytics can effectively translate raw tourism data into actionable insights, supporting better decision-making for tourism development, policy planning, and resource allocation. This project showcases the value of data-driven methods in understanding and improving India’s tourism landscape.</w:t>
      </w:r>
    </w:p>
    <w:sectPr w:rsidR="00201C5B" w:rsidRPr="00BC05F0" w:rsidSect="00F57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490133"/>
    <w:multiLevelType w:val="multilevel"/>
    <w:tmpl w:val="3B44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73505"/>
    <w:multiLevelType w:val="multilevel"/>
    <w:tmpl w:val="794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73A35"/>
    <w:multiLevelType w:val="multilevel"/>
    <w:tmpl w:val="95F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37FD9"/>
    <w:multiLevelType w:val="multilevel"/>
    <w:tmpl w:val="FFD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2087A"/>
    <w:multiLevelType w:val="hybridMultilevel"/>
    <w:tmpl w:val="B13A9AF8"/>
    <w:lvl w:ilvl="0" w:tplc="4009000B">
      <w:start w:val="1"/>
      <w:numFmt w:val="bullet"/>
      <w:lvlText w:val=""/>
      <w:lvlJc w:val="left"/>
      <w:pPr>
        <w:ind w:left="540" w:hanging="360"/>
      </w:pPr>
      <w:rPr>
        <w:rFonts w:ascii="Wingdings" w:hAnsi="Wingding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4" w15:restartNumberingAfterBreak="0">
    <w:nsid w:val="63F04ABC"/>
    <w:multiLevelType w:val="multilevel"/>
    <w:tmpl w:val="98E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542FE"/>
    <w:multiLevelType w:val="multilevel"/>
    <w:tmpl w:val="B52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05438"/>
    <w:multiLevelType w:val="multilevel"/>
    <w:tmpl w:val="573E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19339">
    <w:abstractNumId w:val="8"/>
  </w:num>
  <w:num w:numId="2" w16cid:durableId="986395457">
    <w:abstractNumId w:val="6"/>
  </w:num>
  <w:num w:numId="3" w16cid:durableId="1571382271">
    <w:abstractNumId w:val="5"/>
  </w:num>
  <w:num w:numId="4" w16cid:durableId="1332682497">
    <w:abstractNumId w:val="4"/>
  </w:num>
  <w:num w:numId="5" w16cid:durableId="1312518393">
    <w:abstractNumId w:val="7"/>
  </w:num>
  <w:num w:numId="6" w16cid:durableId="1329866802">
    <w:abstractNumId w:val="3"/>
  </w:num>
  <w:num w:numId="7" w16cid:durableId="95830626">
    <w:abstractNumId w:val="2"/>
  </w:num>
  <w:num w:numId="8" w16cid:durableId="909921055">
    <w:abstractNumId w:val="1"/>
  </w:num>
  <w:num w:numId="9" w16cid:durableId="2073849046">
    <w:abstractNumId w:val="0"/>
  </w:num>
  <w:num w:numId="10" w16cid:durableId="112986706">
    <w:abstractNumId w:val="15"/>
  </w:num>
  <w:num w:numId="11" w16cid:durableId="133564784">
    <w:abstractNumId w:val="12"/>
  </w:num>
  <w:num w:numId="12" w16cid:durableId="1773283875">
    <w:abstractNumId w:val="9"/>
  </w:num>
  <w:num w:numId="13" w16cid:durableId="1115635214">
    <w:abstractNumId w:val="10"/>
  </w:num>
  <w:num w:numId="14" w16cid:durableId="897127283">
    <w:abstractNumId w:val="14"/>
  </w:num>
  <w:num w:numId="15" w16cid:durableId="1053700075">
    <w:abstractNumId w:val="11"/>
  </w:num>
  <w:num w:numId="16" w16cid:durableId="2007517441">
    <w:abstractNumId w:val="16"/>
  </w:num>
  <w:num w:numId="17" w16cid:durableId="4941540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DC5"/>
    <w:rsid w:val="0006063C"/>
    <w:rsid w:val="0015074B"/>
    <w:rsid w:val="00201C5B"/>
    <w:rsid w:val="0029639D"/>
    <w:rsid w:val="00326F90"/>
    <w:rsid w:val="003A5E17"/>
    <w:rsid w:val="00435A13"/>
    <w:rsid w:val="007363F0"/>
    <w:rsid w:val="009821D7"/>
    <w:rsid w:val="00AA1D8D"/>
    <w:rsid w:val="00B47730"/>
    <w:rsid w:val="00BB0F92"/>
    <w:rsid w:val="00BC05F0"/>
    <w:rsid w:val="00CB0664"/>
    <w:rsid w:val="00F57064"/>
    <w:rsid w:val="00F5716B"/>
    <w:rsid w:val="00F66D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D4218"/>
  <w14:defaultImageDpi w14:val="300"/>
  <w15:docId w15:val="{6330A917-636C-41E1-BB28-F05AD48F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21D7"/>
    <w:rPr>
      <w:color w:val="0000FF" w:themeColor="hyperlink"/>
      <w:u w:val="single"/>
    </w:rPr>
  </w:style>
  <w:style w:type="character" w:styleId="UnresolvedMention">
    <w:name w:val="Unresolved Mention"/>
    <w:basedOn w:val="DefaultParagraphFont"/>
    <w:uiPriority w:val="99"/>
    <w:semiHidden/>
    <w:unhideWhenUsed/>
    <w:rsid w:val="009821D7"/>
    <w:rPr>
      <w:color w:val="605E5C"/>
      <w:shd w:val="clear" w:color="auto" w:fill="E1DFDD"/>
    </w:rPr>
  </w:style>
  <w:style w:type="character" w:styleId="CommentReference">
    <w:name w:val="annotation reference"/>
    <w:basedOn w:val="DefaultParagraphFont"/>
    <w:uiPriority w:val="99"/>
    <w:semiHidden/>
    <w:unhideWhenUsed/>
    <w:rsid w:val="00435A13"/>
    <w:rPr>
      <w:sz w:val="16"/>
      <w:szCs w:val="16"/>
    </w:rPr>
  </w:style>
  <w:style w:type="paragraph" w:styleId="CommentText">
    <w:name w:val="annotation text"/>
    <w:basedOn w:val="Normal"/>
    <w:link w:val="CommentTextChar"/>
    <w:uiPriority w:val="99"/>
    <w:semiHidden/>
    <w:unhideWhenUsed/>
    <w:rsid w:val="00435A13"/>
    <w:pPr>
      <w:spacing w:line="240" w:lineRule="auto"/>
    </w:pPr>
    <w:rPr>
      <w:sz w:val="20"/>
      <w:szCs w:val="20"/>
    </w:rPr>
  </w:style>
  <w:style w:type="character" w:customStyle="1" w:styleId="CommentTextChar">
    <w:name w:val="Comment Text Char"/>
    <w:basedOn w:val="DefaultParagraphFont"/>
    <w:link w:val="CommentText"/>
    <w:uiPriority w:val="99"/>
    <w:semiHidden/>
    <w:rsid w:val="00435A13"/>
    <w:rPr>
      <w:sz w:val="20"/>
      <w:szCs w:val="20"/>
    </w:rPr>
  </w:style>
  <w:style w:type="paragraph" w:styleId="CommentSubject">
    <w:name w:val="annotation subject"/>
    <w:basedOn w:val="CommentText"/>
    <w:next w:val="CommentText"/>
    <w:link w:val="CommentSubjectChar"/>
    <w:uiPriority w:val="99"/>
    <w:semiHidden/>
    <w:unhideWhenUsed/>
    <w:rsid w:val="00435A13"/>
    <w:rPr>
      <w:b/>
      <w:bCs/>
    </w:rPr>
  </w:style>
  <w:style w:type="character" w:customStyle="1" w:styleId="CommentSubjectChar">
    <w:name w:val="Comment Subject Char"/>
    <w:basedOn w:val="CommentTextChar"/>
    <w:link w:val="CommentSubject"/>
    <w:uiPriority w:val="99"/>
    <w:semiHidden/>
    <w:rsid w:val="00435A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Raghav Uparkar</cp:lastModifiedBy>
  <cp:revision>2</cp:revision>
  <dcterms:created xsi:type="dcterms:W3CDTF">2025-11-17T18:10:00Z</dcterms:created>
  <dcterms:modified xsi:type="dcterms:W3CDTF">2025-11-17T18:10:00Z</dcterms:modified>
  <cp:category/>
</cp:coreProperties>
</file>